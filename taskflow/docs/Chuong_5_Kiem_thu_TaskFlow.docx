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5. KIỂM THỬ</w:t>
      </w:r>
    </w:p>
    <w:p>
      <w:r>
        <w:t>Trong chương này nhóm em xây dựng các ca kiểm thử cho hệ thống TaskFlow đã triển khai. Nội dung tập trung vào kiểm thử chức năng của các màn hình chính, các thao tác liên quan đến Supabase và một số luồng có thể kiểm thử bằng Postman hoặc công cụ kiểm thử giao diện.</w:t>
      </w:r>
    </w:p>
    <w:p>
      <w:r>
        <w:t>Do phạm vi hiện tại là xây dựng ca kiểm thử, cột kết quả thực hiện được để là “Chưa thực hiện”. Khi chạy kiểm thử thực tế, nhóm có thể cập nhật lại cột này thành kết quả thực tế và đánh dấu Pass/Fail.</w:t>
      </w:r>
    </w:p>
    <w:p>
      <w:pPr>
        <w:pStyle w:val="Heading2"/>
      </w:pPr>
      <w:r>
        <w:t>5.1 Kiểm thử chức năng</w:t>
      </w:r>
    </w:p>
    <w:p>
      <w:pPr>
        <w:pStyle w:val="Heading3"/>
      </w:pPr>
      <w:r>
        <w:t>5.1.1 Kiểm thử chức năng đăng nhập</w:t>
      </w:r>
    </w:p>
    <w:p>
      <w:r>
        <w:t>Khi đăng nhập vào hệ thống, người dùng nhập email và mật khẩu đã được đăng ký. Bộ kiểm thử dựa trên hai trường email và mật khẩu với ba trạng thái: hợp lệ, không hợp lệ và bỏ trống.</w:t>
      </w:r>
    </w:p>
    <w:p>
      <w:pPr>
        <w:pStyle w:val="Caption"/>
        <w:spacing w:before="80" w:after="80"/>
      </w:pPr>
      <w:r>
        <w:rPr>
          <w:i/>
        </w:rPr>
        <w:t>Bảng 5.1 Bảng quyết định cho kiểm thử đăng nhập</w:t>
      </w:r>
    </w:p>
    <w:tbl>
      <w:tblPr>
        <w:tblW w:type="dxa" w:w="9355"/>
        <w:jc w:val="left"/>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300"/>
        <w:gridCol w:w="895"/>
        <w:gridCol w:w="895"/>
        <w:gridCol w:w="895"/>
        <w:gridCol w:w="895"/>
        <w:gridCol w:w="895"/>
        <w:gridCol w:w="895"/>
        <w:gridCol w:w="895"/>
        <w:gridCol w:w="895"/>
        <w:gridCol w:w="895"/>
      </w:tblGrid>
      <w:tr>
        <w:tc>
          <w:tcPr>
            <w:tcW w:type="dxa" w:w="1300"/>
            <w:tcMar>
              <w:top w:w="80" w:type="dxa"/>
              <w:start w:w="120" w:type="dxa"/>
              <w:bottom w:w="80" w:type="dxa"/>
              <w:end w:w="120" w:type="dxa"/>
            </w:tcMar>
            <w:vAlign w:val="center"/>
            <w:shd w:fill="F2F4F7"/>
          </w:tcPr>
          <w:p>
            <w:pPr>
              <w:spacing w:before="0" w:after="40"/>
            </w:pPr>
            <w:r>
              <w:rPr>
                <w:rFonts w:ascii="Calibri" w:hAnsi="Calibri"/>
                <w:b/>
                <w:sz w:val="17"/>
              </w:rPr>
              <w:t>Điều kiện</w:t>
            </w:r>
          </w:p>
        </w:tc>
        <w:tc>
          <w:tcPr>
            <w:tcW w:type="dxa" w:w="895"/>
            <w:tcMar>
              <w:top w:w="80" w:type="dxa"/>
              <w:start w:w="120" w:type="dxa"/>
              <w:bottom w:w="80" w:type="dxa"/>
              <w:end w:w="120" w:type="dxa"/>
            </w:tcMar>
            <w:vAlign w:val="center"/>
            <w:shd w:fill="F2F4F7"/>
          </w:tcPr>
          <w:p>
            <w:pPr>
              <w:spacing w:before="0" w:after="40"/>
            </w:pPr>
            <w:r>
              <w:rPr>
                <w:rFonts w:ascii="Calibri" w:hAnsi="Calibri"/>
                <w:b/>
                <w:sz w:val="17"/>
              </w:rPr>
              <w:t>1</w:t>
            </w:r>
          </w:p>
        </w:tc>
        <w:tc>
          <w:tcPr>
            <w:tcW w:type="dxa" w:w="895"/>
            <w:tcMar>
              <w:top w:w="80" w:type="dxa"/>
              <w:start w:w="120" w:type="dxa"/>
              <w:bottom w:w="80" w:type="dxa"/>
              <w:end w:w="120" w:type="dxa"/>
            </w:tcMar>
            <w:vAlign w:val="center"/>
            <w:shd w:fill="F2F4F7"/>
          </w:tcPr>
          <w:p>
            <w:pPr>
              <w:spacing w:before="0" w:after="40"/>
            </w:pPr>
            <w:r>
              <w:rPr>
                <w:rFonts w:ascii="Calibri" w:hAnsi="Calibri"/>
                <w:b/>
                <w:sz w:val="17"/>
              </w:rPr>
              <w:t>2</w:t>
            </w:r>
          </w:p>
        </w:tc>
        <w:tc>
          <w:tcPr>
            <w:tcW w:type="dxa" w:w="895"/>
            <w:tcMar>
              <w:top w:w="80" w:type="dxa"/>
              <w:start w:w="120" w:type="dxa"/>
              <w:bottom w:w="80" w:type="dxa"/>
              <w:end w:w="120" w:type="dxa"/>
            </w:tcMar>
            <w:vAlign w:val="center"/>
            <w:shd w:fill="F2F4F7"/>
          </w:tcPr>
          <w:p>
            <w:pPr>
              <w:spacing w:before="0" w:after="40"/>
            </w:pPr>
            <w:r>
              <w:rPr>
                <w:rFonts w:ascii="Calibri" w:hAnsi="Calibri"/>
                <w:b/>
                <w:sz w:val="17"/>
              </w:rPr>
              <w:t>3</w:t>
            </w:r>
          </w:p>
        </w:tc>
        <w:tc>
          <w:tcPr>
            <w:tcW w:type="dxa" w:w="895"/>
            <w:tcMar>
              <w:top w:w="80" w:type="dxa"/>
              <w:start w:w="120" w:type="dxa"/>
              <w:bottom w:w="80" w:type="dxa"/>
              <w:end w:w="120" w:type="dxa"/>
            </w:tcMar>
            <w:vAlign w:val="center"/>
            <w:shd w:fill="F2F4F7"/>
          </w:tcPr>
          <w:p>
            <w:pPr>
              <w:spacing w:before="0" w:after="40"/>
            </w:pPr>
            <w:r>
              <w:rPr>
                <w:rFonts w:ascii="Calibri" w:hAnsi="Calibri"/>
                <w:b/>
                <w:sz w:val="17"/>
              </w:rPr>
              <w:t>4</w:t>
            </w:r>
          </w:p>
        </w:tc>
        <w:tc>
          <w:tcPr>
            <w:tcW w:type="dxa" w:w="895"/>
            <w:tcMar>
              <w:top w:w="80" w:type="dxa"/>
              <w:start w:w="120" w:type="dxa"/>
              <w:bottom w:w="80" w:type="dxa"/>
              <w:end w:w="120" w:type="dxa"/>
            </w:tcMar>
            <w:vAlign w:val="center"/>
            <w:shd w:fill="F2F4F7"/>
          </w:tcPr>
          <w:p>
            <w:pPr>
              <w:spacing w:before="0" w:after="40"/>
            </w:pPr>
            <w:r>
              <w:rPr>
                <w:rFonts w:ascii="Calibri" w:hAnsi="Calibri"/>
                <w:b/>
                <w:sz w:val="17"/>
              </w:rPr>
              <w:t>5</w:t>
            </w:r>
          </w:p>
        </w:tc>
        <w:tc>
          <w:tcPr>
            <w:tcW w:type="dxa" w:w="895"/>
            <w:tcMar>
              <w:top w:w="80" w:type="dxa"/>
              <w:start w:w="120" w:type="dxa"/>
              <w:bottom w:w="80" w:type="dxa"/>
              <w:end w:w="120" w:type="dxa"/>
            </w:tcMar>
            <w:vAlign w:val="center"/>
            <w:shd w:fill="F2F4F7"/>
          </w:tcPr>
          <w:p>
            <w:pPr>
              <w:spacing w:before="0" w:after="40"/>
            </w:pPr>
            <w:r>
              <w:rPr>
                <w:rFonts w:ascii="Calibri" w:hAnsi="Calibri"/>
                <w:b/>
                <w:sz w:val="17"/>
              </w:rPr>
              <w:t>6</w:t>
            </w:r>
          </w:p>
        </w:tc>
        <w:tc>
          <w:tcPr>
            <w:tcW w:type="dxa" w:w="895"/>
            <w:tcMar>
              <w:top w:w="80" w:type="dxa"/>
              <w:start w:w="120" w:type="dxa"/>
              <w:bottom w:w="80" w:type="dxa"/>
              <w:end w:w="120" w:type="dxa"/>
            </w:tcMar>
            <w:vAlign w:val="center"/>
            <w:shd w:fill="F2F4F7"/>
          </w:tcPr>
          <w:p>
            <w:pPr>
              <w:spacing w:before="0" w:after="40"/>
            </w:pPr>
            <w:r>
              <w:rPr>
                <w:rFonts w:ascii="Calibri" w:hAnsi="Calibri"/>
                <w:b/>
                <w:sz w:val="17"/>
              </w:rPr>
              <w:t>7</w:t>
            </w:r>
          </w:p>
        </w:tc>
        <w:tc>
          <w:tcPr>
            <w:tcW w:type="dxa" w:w="895"/>
            <w:tcMar>
              <w:top w:w="80" w:type="dxa"/>
              <w:start w:w="120" w:type="dxa"/>
              <w:bottom w:w="80" w:type="dxa"/>
              <w:end w:w="120" w:type="dxa"/>
            </w:tcMar>
            <w:vAlign w:val="center"/>
            <w:shd w:fill="F2F4F7"/>
          </w:tcPr>
          <w:p>
            <w:pPr>
              <w:spacing w:before="0" w:after="40"/>
            </w:pPr>
            <w:r>
              <w:rPr>
                <w:rFonts w:ascii="Calibri" w:hAnsi="Calibri"/>
                <w:b/>
                <w:sz w:val="17"/>
              </w:rPr>
              <w:t>8</w:t>
            </w:r>
          </w:p>
        </w:tc>
        <w:tc>
          <w:tcPr>
            <w:tcW w:type="dxa" w:w="895"/>
            <w:tcMar>
              <w:top w:w="80" w:type="dxa"/>
              <w:start w:w="120" w:type="dxa"/>
              <w:bottom w:w="80" w:type="dxa"/>
              <w:end w:w="120" w:type="dxa"/>
            </w:tcMar>
            <w:vAlign w:val="center"/>
            <w:shd w:fill="F2F4F7"/>
          </w:tcPr>
          <w:p>
            <w:pPr>
              <w:spacing w:before="0" w:after="40"/>
            </w:pPr>
            <w:r>
              <w:rPr>
                <w:rFonts w:ascii="Calibri" w:hAnsi="Calibri"/>
                <w:b/>
                <w:sz w:val="17"/>
              </w:rPr>
              <w:t>9</w:t>
            </w:r>
          </w:p>
        </w:tc>
      </w:tr>
      <w:tr>
        <w:tc>
          <w:tcPr>
            <w:tcW w:type="dxa" w:w="1300"/>
            <w:tcMar>
              <w:top w:w="80" w:type="dxa"/>
              <w:start w:w="120" w:type="dxa"/>
              <w:bottom w:w="80" w:type="dxa"/>
              <w:end w:w="120" w:type="dxa"/>
            </w:tcMar>
            <w:vAlign w:val="center"/>
          </w:tcPr>
          <w:p>
            <w:pPr>
              <w:spacing w:before="0" w:after="40"/>
            </w:pPr>
            <w:r>
              <w:rPr>
                <w:rFonts w:ascii="Calibri" w:hAnsi="Calibri"/>
                <w:sz w:val="17"/>
              </w:rPr>
              <w:t>Email</w:t>
            </w:r>
          </w:p>
        </w:tc>
        <w:tc>
          <w:tcPr>
            <w:tcW w:type="dxa" w:w="895"/>
            <w:tcMar>
              <w:top w:w="80" w:type="dxa"/>
              <w:start w:w="120" w:type="dxa"/>
              <w:bottom w:w="80" w:type="dxa"/>
              <w:end w:w="120" w:type="dxa"/>
            </w:tcMar>
            <w:vAlign w:val="center"/>
          </w:tcPr>
          <w:p>
            <w:pPr>
              <w:spacing w:before="0" w:after="40"/>
            </w:pPr>
            <w:r>
              <w:rPr>
                <w:rFonts w:ascii="Calibri" w:hAnsi="Calibri"/>
                <w:sz w:val="17"/>
              </w:rPr>
              <w:t>hợp lệ</w:t>
            </w:r>
          </w:p>
        </w:tc>
        <w:tc>
          <w:tcPr>
            <w:tcW w:type="dxa" w:w="895"/>
            <w:tcMar>
              <w:top w:w="80" w:type="dxa"/>
              <w:start w:w="120" w:type="dxa"/>
              <w:bottom w:w="80" w:type="dxa"/>
              <w:end w:w="120" w:type="dxa"/>
            </w:tcMar>
            <w:vAlign w:val="center"/>
          </w:tcPr>
          <w:p>
            <w:pPr>
              <w:spacing w:before="0" w:after="40"/>
            </w:pPr>
            <w:r>
              <w:rPr>
                <w:rFonts w:ascii="Calibri" w:hAnsi="Calibri"/>
                <w:sz w:val="17"/>
              </w:rPr>
              <w:t>hợp lệ</w:t>
            </w:r>
          </w:p>
        </w:tc>
        <w:tc>
          <w:tcPr>
            <w:tcW w:type="dxa" w:w="895"/>
            <w:tcMar>
              <w:top w:w="80" w:type="dxa"/>
              <w:start w:w="120" w:type="dxa"/>
              <w:bottom w:w="80" w:type="dxa"/>
              <w:end w:w="120" w:type="dxa"/>
            </w:tcMar>
            <w:vAlign w:val="center"/>
          </w:tcPr>
          <w:p>
            <w:pPr>
              <w:spacing w:before="0" w:after="40"/>
            </w:pPr>
            <w:r>
              <w:rPr>
                <w:rFonts w:ascii="Calibri" w:hAnsi="Calibri"/>
                <w:sz w:val="17"/>
              </w:rPr>
              <w:t>hợp lệ</w:t>
            </w:r>
          </w:p>
        </w:tc>
        <w:tc>
          <w:tcPr>
            <w:tcW w:type="dxa" w:w="895"/>
            <w:tcMar>
              <w:top w:w="80" w:type="dxa"/>
              <w:start w:w="120" w:type="dxa"/>
              <w:bottom w:w="80" w:type="dxa"/>
              <w:end w:w="120" w:type="dxa"/>
            </w:tcMar>
            <w:vAlign w:val="center"/>
          </w:tcPr>
          <w:p>
            <w:pPr>
              <w:spacing w:before="0" w:after="40"/>
            </w:pPr>
            <w:r>
              <w:rPr>
                <w:rFonts w:ascii="Calibri" w:hAnsi="Calibri"/>
                <w:sz w:val="17"/>
              </w:rPr>
              <w:t>không hợp lệ</w:t>
            </w:r>
          </w:p>
        </w:tc>
        <w:tc>
          <w:tcPr>
            <w:tcW w:type="dxa" w:w="895"/>
            <w:tcMar>
              <w:top w:w="80" w:type="dxa"/>
              <w:start w:w="120" w:type="dxa"/>
              <w:bottom w:w="80" w:type="dxa"/>
              <w:end w:w="120" w:type="dxa"/>
            </w:tcMar>
            <w:vAlign w:val="center"/>
          </w:tcPr>
          <w:p>
            <w:pPr>
              <w:spacing w:before="0" w:after="40"/>
            </w:pPr>
            <w:r>
              <w:rPr>
                <w:rFonts w:ascii="Calibri" w:hAnsi="Calibri"/>
                <w:sz w:val="17"/>
              </w:rPr>
              <w:t>không hợp lệ</w:t>
            </w:r>
          </w:p>
        </w:tc>
        <w:tc>
          <w:tcPr>
            <w:tcW w:type="dxa" w:w="895"/>
            <w:tcMar>
              <w:top w:w="80" w:type="dxa"/>
              <w:start w:w="120" w:type="dxa"/>
              <w:bottom w:w="80" w:type="dxa"/>
              <w:end w:w="120" w:type="dxa"/>
            </w:tcMar>
            <w:vAlign w:val="center"/>
          </w:tcPr>
          <w:p>
            <w:pPr>
              <w:spacing w:before="0" w:after="40"/>
            </w:pPr>
            <w:r>
              <w:rPr>
                <w:rFonts w:ascii="Calibri" w:hAnsi="Calibri"/>
                <w:sz w:val="17"/>
              </w:rPr>
              <w:t>không hợp lệ</w:t>
            </w:r>
          </w:p>
        </w:tc>
        <w:tc>
          <w:tcPr>
            <w:tcW w:type="dxa" w:w="895"/>
            <w:tcMar>
              <w:top w:w="80" w:type="dxa"/>
              <w:start w:w="120" w:type="dxa"/>
              <w:bottom w:w="80" w:type="dxa"/>
              <w:end w:w="120" w:type="dxa"/>
            </w:tcMar>
            <w:vAlign w:val="center"/>
          </w:tcPr>
          <w:p>
            <w:pPr>
              <w:spacing w:before="0" w:after="40"/>
            </w:pPr>
            <w:r>
              <w:rPr>
                <w:rFonts w:ascii="Calibri" w:hAnsi="Calibri"/>
                <w:sz w:val="17"/>
              </w:rPr>
              <w:t>Trống</w:t>
            </w:r>
          </w:p>
        </w:tc>
        <w:tc>
          <w:tcPr>
            <w:tcW w:type="dxa" w:w="895"/>
            <w:tcMar>
              <w:top w:w="80" w:type="dxa"/>
              <w:start w:w="120" w:type="dxa"/>
              <w:bottom w:w="80" w:type="dxa"/>
              <w:end w:w="120" w:type="dxa"/>
            </w:tcMar>
            <w:vAlign w:val="center"/>
          </w:tcPr>
          <w:p>
            <w:pPr>
              <w:spacing w:before="0" w:after="40"/>
            </w:pPr>
            <w:r>
              <w:rPr>
                <w:rFonts w:ascii="Calibri" w:hAnsi="Calibri"/>
                <w:sz w:val="17"/>
              </w:rPr>
              <w:t>Trống</w:t>
            </w:r>
          </w:p>
        </w:tc>
        <w:tc>
          <w:tcPr>
            <w:tcW w:type="dxa" w:w="895"/>
            <w:tcMar>
              <w:top w:w="80" w:type="dxa"/>
              <w:start w:w="120" w:type="dxa"/>
              <w:bottom w:w="80" w:type="dxa"/>
              <w:end w:w="120" w:type="dxa"/>
            </w:tcMar>
            <w:vAlign w:val="center"/>
          </w:tcPr>
          <w:p>
            <w:pPr>
              <w:spacing w:before="0" w:after="40"/>
            </w:pPr>
            <w:r>
              <w:rPr>
                <w:rFonts w:ascii="Calibri" w:hAnsi="Calibri"/>
                <w:sz w:val="17"/>
              </w:rPr>
              <w:t>Trống</w:t>
            </w:r>
          </w:p>
        </w:tc>
      </w:tr>
      <w:tr>
        <w:tc>
          <w:tcPr>
            <w:tcW w:type="dxa" w:w="1300"/>
            <w:tcMar>
              <w:top w:w="80" w:type="dxa"/>
              <w:start w:w="120" w:type="dxa"/>
              <w:bottom w:w="80" w:type="dxa"/>
              <w:end w:w="120" w:type="dxa"/>
            </w:tcMar>
            <w:vAlign w:val="center"/>
          </w:tcPr>
          <w:p>
            <w:pPr>
              <w:spacing w:before="0" w:after="40"/>
            </w:pPr>
            <w:r>
              <w:rPr>
                <w:rFonts w:ascii="Calibri" w:hAnsi="Calibri"/>
                <w:sz w:val="17"/>
              </w:rPr>
              <w:t>Mật khẩu</w:t>
            </w:r>
          </w:p>
        </w:tc>
        <w:tc>
          <w:tcPr>
            <w:tcW w:type="dxa" w:w="895"/>
            <w:tcMar>
              <w:top w:w="80" w:type="dxa"/>
              <w:start w:w="120" w:type="dxa"/>
              <w:bottom w:w="80" w:type="dxa"/>
              <w:end w:w="120" w:type="dxa"/>
            </w:tcMar>
            <w:vAlign w:val="center"/>
          </w:tcPr>
          <w:p>
            <w:pPr>
              <w:spacing w:before="0" w:after="40"/>
            </w:pPr>
            <w:r>
              <w:rPr>
                <w:rFonts w:ascii="Calibri" w:hAnsi="Calibri"/>
                <w:sz w:val="17"/>
              </w:rPr>
              <w:t>hợp lệ</w:t>
            </w:r>
          </w:p>
        </w:tc>
        <w:tc>
          <w:tcPr>
            <w:tcW w:type="dxa" w:w="895"/>
            <w:tcMar>
              <w:top w:w="80" w:type="dxa"/>
              <w:start w:w="120" w:type="dxa"/>
              <w:bottom w:w="80" w:type="dxa"/>
              <w:end w:w="120" w:type="dxa"/>
            </w:tcMar>
            <w:vAlign w:val="center"/>
          </w:tcPr>
          <w:p>
            <w:pPr>
              <w:spacing w:before="0" w:after="40"/>
            </w:pPr>
            <w:r>
              <w:rPr>
                <w:rFonts w:ascii="Calibri" w:hAnsi="Calibri"/>
                <w:sz w:val="17"/>
              </w:rPr>
              <w:t>không hợp lệ</w:t>
            </w:r>
          </w:p>
        </w:tc>
        <w:tc>
          <w:tcPr>
            <w:tcW w:type="dxa" w:w="895"/>
            <w:tcMar>
              <w:top w:w="80" w:type="dxa"/>
              <w:start w:w="120" w:type="dxa"/>
              <w:bottom w:w="80" w:type="dxa"/>
              <w:end w:w="120" w:type="dxa"/>
            </w:tcMar>
            <w:vAlign w:val="center"/>
          </w:tcPr>
          <w:p>
            <w:pPr>
              <w:spacing w:before="0" w:after="40"/>
            </w:pPr>
            <w:r>
              <w:rPr>
                <w:rFonts w:ascii="Calibri" w:hAnsi="Calibri"/>
                <w:sz w:val="17"/>
              </w:rPr>
              <w:t>Trống</w:t>
            </w:r>
          </w:p>
        </w:tc>
        <w:tc>
          <w:tcPr>
            <w:tcW w:type="dxa" w:w="895"/>
            <w:tcMar>
              <w:top w:w="80" w:type="dxa"/>
              <w:start w:w="120" w:type="dxa"/>
              <w:bottom w:w="80" w:type="dxa"/>
              <w:end w:w="120" w:type="dxa"/>
            </w:tcMar>
            <w:vAlign w:val="center"/>
          </w:tcPr>
          <w:p>
            <w:pPr>
              <w:spacing w:before="0" w:after="40"/>
            </w:pPr>
            <w:r>
              <w:rPr>
                <w:rFonts w:ascii="Calibri" w:hAnsi="Calibri"/>
                <w:sz w:val="17"/>
              </w:rPr>
              <w:t>hợp lệ</w:t>
            </w:r>
          </w:p>
        </w:tc>
        <w:tc>
          <w:tcPr>
            <w:tcW w:type="dxa" w:w="895"/>
            <w:tcMar>
              <w:top w:w="80" w:type="dxa"/>
              <w:start w:w="120" w:type="dxa"/>
              <w:bottom w:w="80" w:type="dxa"/>
              <w:end w:w="120" w:type="dxa"/>
            </w:tcMar>
            <w:vAlign w:val="center"/>
          </w:tcPr>
          <w:p>
            <w:pPr>
              <w:spacing w:before="0" w:after="40"/>
            </w:pPr>
            <w:r>
              <w:rPr>
                <w:rFonts w:ascii="Calibri" w:hAnsi="Calibri"/>
                <w:sz w:val="17"/>
              </w:rPr>
              <w:t>không hợp lệ</w:t>
            </w:r>
          </w:p>
        </w:tc>
        <w:tc>
          <w:tcPr>
            <w:tcW w:type="dxa" w:w="895"/>
            <w:tcMar>
              <w:top w:w="80" w:type="dxa"/>
              <w:start w:w="120" w:type="dxa"/>
              <w:bottom w:w="80" w:type="dxa"/>
              <w:end w:w="120" w:type="dxa"/>
            </w:tcMar>
            <w:vAlign w:val="center"/>
          </w:tcPr>
          <w:p>
            <w:pPr>
              <w:spacing w:before="0" w:after="40"/>
            </w:pPr>
            <w:r>
              <w:rPr>
                <w:rFonts w:ascii="Calibri" w:hAnsi="Calibri"/>
                <w:sz w:val="17"/>
              </w:rPr>
              <w:t>Trống</w:t>
            </w:r>
          </w:p>
        </w:tc>
        <w:tc>
          <w:tcPr>
            <w:tcW w:type="dxa" w:w="895"/>
            <w:tcMar>
              <w:top w:w="80" w:type="dxa"/>
              <w:start w:w="120" w:type="dxa"/>
              <w:bottom w:w="80" w:type="dxa"/>
              <w:end w:w="120" w:type="dxa"/>
            </w:tcMar>
            <w:vAlign w:val="center"/>
          </w:tcPr>
          <w:p>
            <w:pPr>
              <w:spacing w:before="0" w:after="40"/>
            </w:pPr>
            <w:r>
              <w:rPr>
                <w:rFonts w:ascii="Calibri" w:hAnsi="Calibri"/>
                <w:sz w:val="17"/>
              </w:rPr>
              <w:t>hợp lệ</w:t>
            </w:r>
          </w:p>
        </w:tc>
        <w:tc>
          <w:tcPr>
            <w:tcW w:type="dxa" w:w="895"/>
            <w:tcMar>
              <w:top w:w="80" w:type="dxa"/>
              <w:start w:w="120" w:type="dxa"/>
              <w:bottom w:w="80" w:type="dxa"/>
              <w:end w:w="120" w:type="dxa"/>
            </w:tcMar>
            <w:vAlign w:val="center"/>
          </w:tcPr>
          <w:p>
            <w:pPr>
              <w:spacing w:before="0" w:after="40"/>
            </w:pPr>
            <w:r>
              <w:rPr>
                <w:rFonts w:ascii="Calibri" w:hAnsi="Calibri"/>
                <w:sz w:val="17"/>
              </w:rPr>
              <w:t>không hợp lệ</w:t>
            </w:r>
          </w:p>
        </w:tc>
        <w:tc>
          <w:tcPr>
            <w:tcW w:type="dxa" w:w="895"/>
            <w:tcMar>
              <w:top w:w="80" w:type="dxa"/>
              <w:start w:w="120" w:type="dxa"/>
              <w:bottom w:w="80" w:type="dxa"/>
              <w:end w:w="120" w:type="dxa"/>
            </w:tcMar>
            <w:vAlign w:val="center"/>
          </w:tcPr>
          <w:p>
            <w:pPr>
              <w:spacing w:before="0" w:after="40"/>
            </w:pPr>
            <w:r>
              <w:rPr>
                <w:rFonts w:ascii="Calibri" w:hAnsi="Calibri"/>
                <w:sz w:val="17"/>
              </w:rPr>
              <w:t>Trống</w:t>
            </w:r>
          </w:p>
        </w:tc>
      </w:tr>
      <w:tr>
        <w:tc>
          <w:tcPr>
            <w:tcW w:type="dxa" w:w="1300"/>
            <w:tcMar>
              <w:top w:w="80" w:type="dxa"/>
              <w:start w:w="120" w:type="dxa"/>
              <w:bottom w:w="80" w:type="dxa"/>
              <w:end w:w="120" w:type="dxa"/>
            </w:tcMar>
            <w:vAlign w:val="center"/>
          </w:tcPr>
          <w:p>
            <w:pPr>
              <w:spacing w:before="0" w:after="40"/>
            </w:pPr>
            <w:r>
              <w:rPr>
                <w:rFonts w:ascii="Calibri" w:hAnsi="Calibri"/>
                <w:sz w:val="17"/>
              </w:rPr>
              <w:t>Kết quả</w:t>
            </w:r>
          </w:p>
        </w:tc>
        <w:tc>
          <w:tcPr>
            <w:tcW w:type="dxa" w:w="895"/>
            <w:tcMar>
              <w:top w:w="80" w:type="dxa"/>
              <w:start w:w="120" w:type="dxa"/>
              <w:bottom w:w="80" w:type="dxa"/>
              <w:end w:w="120" w:type="dxa"/>
            </w:tcMar>
            <w:vAlign w:val="center"/>
          </w:tcPr>
          <w:p>
            <w:pPr>
              <w:spacing w:before="0" w:after="40"/>
            </w:pPr>
            <w:r>
              <w:rPr>
                <w:rFonts w:ascii="Calibri" w:hAnsi="Calibri"/>
                <w:sz w:val="17"/>
              </w:rPr>
            </w:r>
          </w:p>
        </w:tc>
        <w:tc>
          <w:tcPr>
            <w:tcW w:type="dxa" w:w="895"/>
            <w:tcMar>
              <w:top w:w="80" w:type="dxa"/>
              <w:start w:w="120" w:type="dxa"/>
              <w:bottom w:w="80" w:type="dxa"/>
              <w:end w:w="120" w:type="dxa"/>
            </w:tcMar>
            <w:vAlign w:val="center"/>
          </w:tcPr>
          <w:p>
            <w:pPr>
              <w:spacing w:before="0" w:after="40"/>
            </w:pPr>
            <w:r>
              <w:rPr>
                <w:rFonts w:ascii="Calibri" w:hAnsi="Calibri"/>
                <w:sz w:val="17"/>
              </w:rPr>
            </w:r>
          </w:p>
        </w:tc>
        <w:tc>
          <w:tcPr>
            <w:tcW w:type="dxa" w:w="895"/>
            <w:tcMar>
              <w:top w:w="80" w:type="dxa"/>
              <w:start w:w="120" w:type="dxa"/>
              <w:bottom w:w="80" w:type="dxa"/>
              <w:end w:w="120" w:type="dxa"/>
            </w:tcMar>
            <w:vAlign w:val="center"/>
          </w:tcPr>
          <w:p>
            <w:pPr>
              <w:spacing w:before="0" w:after="40"/>
            </w:pPr>
            <w:r>
              <w:rPr>
                <w:rFonts w:ascii="Calibri" w:hAnsi="Calibri"/>
                <w:sz w:val="17"/>
              </w:rPr>
            </w:r>
          </w:p>
        </w:tc>
        <w:tc>
          <w:tcPr>
            <w:tcW w:type="dxa" w:w="895"/>
            <w:tcMar>
              <w:top w:w="80" w:type="dxa"/>
              <w:start w:w="120" w:type="dxa"/>
              <w:bottom w:w="80" w:type="dxa"/>
              <w:end w:w="120" w:type="dxa"/>
            </w:tcMar>
            <w:vAlign w:val="center"/>
          </w:tcPr>
          <w:p>
            <w:pPr>
              <w:spacing w:before="0" w:after="40"/>
            </w:pPr>
            <w:r>
              <w:rPr>
                <w:rFonts w:ascii="Calibri" w:hAnsi="Calibri"/>
                <w:sz w:val="17"/>
              </w:rPr>
            </w:r>
          </w:p>
        </w:tc>
        <w:tc>
          <w:tcPr>
            <w:tcW w:type="dxa" w:w="895"/>
            <w:tcMar>
              <w:top w:w="80" w:type="dxa"/>
              <w:start w:w="120" w:type="dxa"/>
              <w:bottom w:w="80" w:type="dxa"/>
              <w:end w:w="120" w:type="dxa"/>
            </w:tcMar>
            <w:vAlign w:val="center"/>
          </w:tcPr>
          <w:p>
            <w:pPr>
              <w:spacing w:before="0" w:after="40"/>
            </w:pPr>
            <w:r>
              <w:rPr>
                <w:rFonts w:ascii="Calibri" w:hAnsi="Calibri"/>
                <w:sz w:val="17"/>
              </w:rPr>
            </w:r>
          </w:p>
        </w:tc>
        <w:tc>
          <w:tcPr>
            <w:tcW w:type="dxa" w:w="895"/>
            <w:tcMar>
              <w:top w:w="80" w:type="dxa"/>
              <w:start w:w="120" w:type="dxa"/>
              <w:bottom w:w="80" w:type="dxa"/>
              <w:end w:w="120" w:type="dxa"/>
            </w:tcMar>
            <w:vAlign w:val="center"/>
          </w:tcPr>
          <w:p>
            <w:pPr>
              <w:spacing w:before="0" w:after="40"/>
            </w:pPr>
            <w:r>
              <w:rPr>
                <w:rFonts w:ascii="Calibri" w:hAnsi="Calibri"/>
                <w:sz w:val="17"/>
              </w:rPr>
            </w:r>
          </w:p>
        </w:tc>
        <w:tc>
          <w:tcPr>
            <w:tcW w:type="dxa" w:w="895"/>
            <w:tcMar>
              <w:top w:w="80" w:type="dxa"/>
              <w:start w:w="120" w:type="dxa"/>
              <w:bottom w:w="80" w:type="dxa"/>
              <w:end w:w="120" w:type="dxa"/>
            </w:tcMar>
            <w:vAlign w:val="center"/>
          </w:tcPr>
          <w:p>
            <w:pPr>
              <w:spacing w:before="0" w:after="40"/>
            </w:pPr>
            <w:r>
              <w:rPr>
                <w:rFonts w:ascii="Calibri" w:hAnsi="Calibri"/>
                <w:sz w:val="17"/>
              </w:rPr>
            </w:r>
          </w:p>
        </w:tc>
        <w:tc>
          <w:tcPr>
            <w:tcW w:type="dxa" w:w="895"/>
            <w:tcMar>
              <w:top w:w="80" w:type="dxa"/>
              <w:start w:w="120" w:type="dxa"/>
              <w:bottom w:w="80" w:type="dxa"/>
              <w:end w:w="120" w:type="dxa"/>
            </w:tcMar>
            <w:vAlign w:val="center"/>
          </w:tcPr>
          <w:p>
            <w:pPr>
              <w:spacing w:before="0" w:after="40"/>
            </w:pPr>
            <w:r>
              <w:rPr>
                <w:rFonts w:ascii="Calibri" w:hAnsi="Calibri"/>
                <w:sz w:val="17"/>
              </w:rPr>
            </w:r>
          </w:p>
        </w:tc>
        <w:tc>
          <w:tcPr>
            <w:tcW w:type="dxa" w:w="895"/>
            <w:tcMar>
              <w:top w:w="80" w:type="dxa"/>
              <w:start w:w="120" w:type="dxa"/>
              <w:bottom w:w="80" w:type="dxa"/>
              <w:end w:w="120" w:type="dxa"/>
            </w:tcMar>
            <w:vAlign w:val="center"/>
          </w:tcPr>
          <w:p>
            <w:pPr>
              <w:spacing w:before="0" w:after="40"/>
            </w:pPr>
            <w:r>
              <w:rPr>
                <w:rFonts w:ascii="Calibri" w:hAnsi="Calibri"/>
                <w:sz w:val="17"/>
              </w:rPr>
            </w:r>
          </w:p>
        </w:tc>
      </w:tr>
      <w:tr>
        <w:tc>
          <w:tcPr>
            <w:tcW w:type="dxa" w:w="1300"/>
            <w:tcMar>
              <w:top w:w="80" w:type="dxa"/>
              <w:start w:w="120" w:type="dxa"/>
              <w:bottom w:w="80" w:type="dxa"/>
              <w:end w:w="120" w:type="dxa"/>
            </w:tcMar>
            <w:vAlign w:val="center"/>
          </w:tcPr>
          <w:p>
            <w:pPr>
              <w:spacing w:before="0" w:after="40"/>
            </w:pPr>
            <w:r>
              <w:rPr>
                <w:rFonts w:ascii="Calibri" w:hAnsi="Calibri"/>
                <w:sz w:val="17"/>
              </w:rPr>
              <w:t>Login Pass</w:t>
            </w:r>
          </w:p>
        </w:tc>
        <w:tc>
          <w:tcPr>
            <w:tcW w:type="dxa" w:w="895"/>
            <w:tcMar>
              <w:top w:w="80" w:type="dxa"/>
              <w:start w:w="120" w:type="dxa"/>
              <w:bottom w:w="80" w:type="dxa"/>
              <w:end w:w="120" w:type="dxa"/>
            </w:tcMar>
            <w:vAlign w:val="center"/>
          </w:tcPr>
          <w:p>
            <w:pPr>
              <w:spacing w:before="0" w:after="40"/>
            </w:pPr>
            <w:r>
              <w:rPr>
                <w:rFonts w:ascii="Calibri" w:hAnsi="Calibri"/>
                <w:sz w:val="17"/>
              </w:rPr>
              <w:t>x</w:t>
            </w:r>
          </w:p>
        </w:tc>
        <w:tc>
          <w:tcPr>
            <w:tcW w:type="dxa" w:w="895"/>
            <w:tcMar>
              <w:top w:w="80" w:type="dxa"/>
              <w:start w:w="120" w:type="dxa"/>
              <w:bottom w:w="80" w:type="dxa"/>
              <w:end w:w="120" w:type="dxa"/>
            </w:tcMar>
            <w:vAlign w:val="center"/>
          </w:tcPr>
          <w:p>
            <w:pPr>
              <w:spacing w:before="0" w:after="40"/>
            </w:pPr>
            <w:r>
              <w:rPr>
                <w:rFonts w:ascii="Calibri" w:hAnsi="Calibri"/>
                <w:sz w:val="17"/>
              </w:rPr>
            </w:r>
          </w:p>
        </w:tc>
        <w:tc>
          <w:tcPr>
            <w:tcW w:type="dxa" w:w="895"/>
            <w:tcMar>
              <w:top w:w="80" w:type="dxa"/>
              <w:start w:w="120" w:type="dxa"/>
              <w:bottom w:w="80" w:type="dxa"/>
              <w:end w:w="120" w:type="dxa"/>
            </w:tcMar>
            <w:vAlign w:val="center"/>
          </w:tcPr>
          <w:p>
            <w:pPr>
              <w:spacing w:before="0" w:after="40"/>
            </w:pPr>
            <w:r>
              <w:rPr>
                <w:rFonts w:ascii="Calibri" w:hAnsi="Calibri"/>
                <w:sz w:val="17"/>
              </w:rPr>
            </w:r>
          </w:p>
        </w:tc>
        <w:tc>
          <w:tcPr>
            <w:tcW w:type="dxa" w:w="895"/>
            <w:tcMar>
              <w:top w:w="80" w:type="dxa"/>
              <w:start w:w="120" w:type="dxa"/>
              <w:bottom w:w="80" w:type="dxa"/>
              <w:end w:w="120" w:type="dxa"/>
            </w:tcMar>
            <w:vAlign w:val="center"/>
          </w:tcPr>
          <w:p>
            <w:pPr>
              <w:spacing w:before="0" w:after="40"/>
            </w:pPr>
            <w:r>
              <w:rPr>
                <w:rFonts w:ascii="Calibri" w:hAnsi="Calibri"/>
                <w:sz w:val="17"/>
              </w:rPr>
            </w:r>
          </w:p>
        </w:tc>
        <w:tc>
          <w:tcPr>
            <w:tcW w:type="dxa" w:w="895"/>
            <w:tcMar>
              <w:top w:w="80" w:type="dxa"/>
              <w:start w:w="120" w:type="dxa"/>
              <w:bottom w:w="80" w:type="dxa"/>
              <w:end w:w="120" w:type="dxa"/>
            </w:tcMar>
            <w:vAlign w:val="center"/>
          </w:tcPr>
          <w:p>
            <w:pPr>
              <w:spacing w:before="0" w:after="40"/>
            </w:pPr>
            <w:r>
              <w:rPr>
                <w:rFonts w:ascii="Calibri" w:hAnsi="Calibri"/>
                <w:sz w:val="17"/>
              </w:rPr>
            </w:r>
          </w:p>
        </w:tc>
        <w:tc>
          <w:tcPr>
            <w:tcW w:type="dxa" w:w="895"/>
            <w:tcMar>
              <w:top w:w="80" w:type="dxa"/>
              <w:start w:w="120" w:type="dxa"/>
              <w:bottom w:w="80" w:type="dxa"/>
              <w:end w:w="120" w:type="dxa"/>
            </w:tcMar>
            <w:vAlign w:val="center"/>
          </w:tcPr>
          <w:p>
            <w:pPr>
              <w:spacing w:before="0" w:after="40"/>
            </w:pPr>
            <w:r>
              <w:rPr>
                <w:rFonts w:ascii="Calibri" w:hAnsi="Calibri"/>
                <w:sz w:val="17"/>
              </w:rPr>
            </w:r>
          </w:p>
        </w:tc>
        <w:tc>
          <w:tcPr>
            <w:tcW w:type="dxa" w:w="895"/>
            <w:tcMar>
              <w:top w:w="80" w:type="dxa"/>
              <w:start w:w="120" w:type="dxa"/>
              <w:bottom w:w="80" w:type="dxa"/>
              <w:end w:w="120" w:type="dxa"/>
            </w:tcMar>
            <w:vAlign w:val="center"/>
          </w:tcPr>
          <w:p>
            <w:pPr>
              <w:spacing w:before="0" w:after="40"/>
            </w:pPr>
            <w:r>
              <w:rPr>
                <w:rFonts w:ascii="Calibri" w:hAnsi="Calibri"/>
                <w:sz w:val="17"/>
              </w:rPr>
            </w:r>
          </w:p>
        </w:tc>
        <w:tc>
          <w:tcPr>
            <w:tcW w:type="dxa" w:w="895"/>
            <w:tcMar>
              <w:top w:w="80" w:type="dxa"/>
              <w:start w:w="120" w:type="dxa"/>
              <w:bottom w:w="80" w:type="dxa"/>
              <w:end w:w="120" w:type="dxa"/>
            </w:tcMar>
            <w:vAlign w:val="center"/>
          </w:tcPr>
          <w:p>
            <w:pPr>
              <w:spacing w:before="0" w:after="40"/>
            </w:pPr>
            <w:r>
              <w:rPr>
                <w:rFonts w:ascii="Calibri" w:hAnsi="Calibri"/>
                <w:sz w:val="17"/>
              </w:rPr>
            </w:r>
          </w:p>
        </w:tc>
        <w:tc>
          <w:tcPr>
            <w:tcW w:type="dxa" w:w="895"/>
            <w:tcMar>
              <w:top w:w="80" w:type="dxa"/>
              <w:start w:w="120" w:type="dxa"/>
              <w:bottom w:w="80" w:type="dxa"/>
              <w:end w:w="120" w:type="dxa"/>
            </w:tcMar>
            <w:vAlign w:val="center"/>
          </w:tcPr>
          <w:p>
            <w:pPr>
              <w:spacing w:before="0" w:after="40"/>
            </w:pPr>
            <w:r>
              <w:rPr>
                <w:rFonts w:ascii="Calibri" w:hAnsi="Calibri"/>
                <w:sz w:val="17"/>
              </w:rPr>
            </w:r>
          </w:p>
        </w:tc>
      </w:tr>
      <w:tr>
        <w:tc>
          <w:tcPr>
            <w:tcW w:type="dxa" w:w="1300"/>
            <w:tcMar>
              <w:top w:w="80" w:type="dxa"/>
              <w:start w:w="120" w:type="dxa"/>
              <w:bottom w:w="80" w:type="dxa"/>
              <w:end w:w="120" w:type="dxa"/>
            </w:tcMar>
            <w:vAlign w:val="center"/>
          </w:tcPr>
          <w:p>
            <w:pPr>
              <w:spacing w:before="0" w:after="40"/>
            </w:pPr>
            <w:r>
              <w:rPr>
                <w:rFonts w:ascii="Calibri" w:hAnsi="Calibri"/>
                <w:sz w:val="17"/>
              </w:rPr>
              <w:t>Login Fail</w:t>
            </w:r>
          </w:p>
        </w:tc>
        <w:tc>
          <w:tcPr>
            <w:tcW w:type="dxa" w:w="895"/>
            <w:tcMar>
              <w:top w:w="80" w:type="dxa"/>
              <w:start w:w="120" w:type="dxa"/>
              <w:bottom w:w="80" w:type="dxa"/>
              <w:end w:w="120" w:type="dxa"/>
            </w:tcMar>
            <w:vAlign w:val="center"/>
          </w:tcPr>
          <w:p>
            <w:pPr>
              <w:spacing w:before="0" w:after="40"/>
            </w:pPr>
            <w:r>
              <w:rPr>
                <w:rFonts w:ascii="Calibri" w:hAnsi="Calibri"/>
                <w:sz w:val="17"/>
              </w:rPr>
            </w:r>
          </w:p>
        </w:tc>
        <w:tc>
          <w:tcPr>
            <w:tcW w:type="dxa" w:w="895"/>
            <w:tcMar>
              <w:top w:w="80" w:type="dxa"/>
              <w:start w:w="120" w:type="dxa"/>
              <w:bottom w:w="80" w:type="dxa"/>
              <w:end w:w="120" w:type="dxa"/>
            </w:tcMar>
            <w:vAlign w:val="center"/>
          </w:tcPr>
          <w:p>
            <w:pPr>
              <w:spacing w:before="0" w:after="40"/>
            </w:pPr>
            <w:r>
              <w:rPr>
                <w:rFonts w:ascii="Calibri" w:hAnsi="Calibri"/>
                <w:sz w:val="17"/>
              </w:rPr>
              <w:t>x</w:t>
            </w:r>
          </w:p>
        </w:tc>
        <w:tc>
          <w:tcPr>
            <w:tcW w:type="dxa" w:w="895"/>
            <w:tcMar>
              <w:top w:w="80" w:type="dxa"/>
              <w:start w:w="120" w:type="dxa"/>
              <w:bottom w:w="80" w:type="dxa"/>
              <w:end w:w="120" w:type="dxa"/>
            </w:tcMar>
            <w:vAlign w:val="center"/>
          </w:tcPr>
          <w:p>
            <w:pPr>
              <w:spacing w:before="0" w:after="40"/>
            </w:pPr>
            <w:r>
              <w:rPr>
                <w:rFonts w:ascii="Calibri" w:hAnsi="Calibri"/>
                <w:sz w:val="17"/>
              </w:rPr>
              <w:t>x</w:t>
            </w:r>
          </w:p>
        </w:tc>
        <w:tc>
          <w:tcPr>
            <w:tcW w:type="dxa" w:w="895"/>
            <w:tcMar>
              <w:top w:w="80" w:type="dxa"/>
              <w:start w:w="120" w:type="dxa"/>
              <w:bottom w:w="80" w:type="dxa"/>
              <w:end w:w="120" w:type="dxa"/>
            </w:tcMar>
            <w:vAlign w:val="center"/>
          </w:tcPr>
          <w:p>
            <w:pPr>
              <w:spacing w:before="0" w:after="40"/>
            </w:pPr>
            <w:r>
              <w:rPr>
                <w:rFonts w:ascii="Calibri" w:hAnsi="Calibri"/>
                <w:sz w:val="17"/>
              </w:rPr>
              <w:t>x</w:t>
            </w:r>
          </w:p>
        </w:tc>
        <w:tc>
          <w:tcPr>
            <w:tcW w:type="dxa" w:w="895"/>
            <w:tcMar>
              <w:top w:w="80" w:type="dxa"/>
              <w:start w:w="120" w:type="dxa"/>
              <w:bottom w:w="80" w:type="dxa"/>
              <w:end w:w="120" w:type="dxa"/>
            </w:tcMar>
            <w:vAlign w:val="center"/>
          </w:tcPr>
          <w:p>
            <w:pPr>
              <w:spacing w:before="0" w:after="40"/>
            </w:pPr>
            <w:r>
              <w:rPr>
                <w:rFonts w:ascii="Calibri" w:hAnsi="Calibri"/>
                <w:sz w:val="17"/>
              </w:rPr>
              <w:t>x</w:t>
            </w:r>
          </w:p>
        </w:tc>
        <w:tc>
          <w:tcPr>
            <w:tcW w:type="dxa" w:w="895"/>
            <w:tcMar>
              <w:top w:w="80" w:type="dxa"/>
              <w:start w:w="120" w:type="dxa"/>
              <w:bottom w:w="80" w:type="dxa"/>
              <w:end w:w="120" w:type="dxa"/>
            </w:tcMar>
            <w:vAlign w:val="center"/>
          </w:tcPr>
          <w:p>
            <w:pPr>
              <w:spacing w:before="0" w:after="40"/>
            </w:pPr>
            <w:r>
              <w:rPr>
                <w:rFonts w:ascii="Calibri" w:hAnsi="Calibri"/>
                <w:sz w:val="17"/>
              </w:rPr>
              <w:t>x</w:t>
            </w:r>
          </w:p>
        </w:tc>
        <w:tc>
          <w:tcPr>
            <w:tcW w:type="dxa" w:w="895"/>
            <w:tcMar>
              <w:top w:w="80" w:type="dxa"/>
              <w:start w:w="120" w:type="dxa"/>
              <w:bottom w:w="80" w:type="dxa"/>
              <w:end w:w="120" w:type="dxa"/>
            </w:tcMar>
            <w:vAlign w:val="center"/>
          </w:tcPr>
          <w:p>
            <w:pPr>
              <w:spacing w:before="0" w:after="40"/>
            </w:pPr>
            <w:r>
              <w:rPr>
                <w:rFonts w:ascii="Calibri" w:hAnsi="Calibri"/>
                <w:sz w:val="17"/>
              </w:rPr>
              <w:t>x</w:t>
            </w:r>
          </w:p>
        </w:tc>
        <w:tc>
          <w:tcPr>
            <w:tcW w:type="dxa" w:w="895"/>
            <w:tcMar>
              <w:top w:w="80" w:type="dxa"/>
              <w:start w:w="120" w:type="dxa"/>
              <w:bottom w:w="80" w:type="dxa"/>
              <w:end w:w="120" w:type="dxa"/>
            </w:tcMar>
            <w:vAlign w:val="center"/>
          </w:tcPr>
          <w:p>
            <w:pPr>
              <w:spacing w:before="0" w:after="40"/>
            </w:pPr>
            <w:r>
              <w:rPr>
                <w:rFonts w:ascii="Calibri" w:hAnsi="Calibri"/>
                <w:sz w:val="17"/>
              </w:rPr>
              <w:t>x</w:t>
            </w:r>
          </w:p>
        </w:tc>
        <w:tc>
          <w:tcPr>
            <w:tcW w:type="dxa" w:w="895"/>
            <w:tcMar>
              <w:top w:w="80" w:type="dxa"/>
              <w:start w:w="120" w:type="dxa"/>
              <w:bottom w:w="80" w:type="dxa"/>
              <w:end w:w="120" w:type="dxa"/>
            </w:tcMar>
            <w:vAlign w:val="center"/>
          </w:tcPr>
          <w:p>
            <w:pPr>
              <w:spacing w:before="0" w:after="40"/>
            </w:pPr>
            <w:r>
              <w:rPr>
                <w:rFonts w:ascii="Calibri" w:hAnsi="Calibri"/>
                <w:sz w:val="17"/>
              </w:rPr>
              <w:t>x</w:t>
            </w:r>
          </w:p>
        </w:tc>
      </w:tr>
    </w:tbl>
    <w:p/>
    <w:p>
      <w:pPr>
        <w:pStyle w:val="Caption"/>
        <w:spacing w:before="80" w:after="80"/>
      </w:pPr>
      <w:r>
        <w:rPr>
          <w:i/>
        </w:rPr>
        <w:t>Bảng 5.2 Bảng quyết định cho kiểm thử đăng nhập sau rút gọn</w:t>
      </w:r>
    </w:p>
    <w:tbl>
      <w:tblPr>
        <w:tblW w:type="dxa" w:w="9360"/>
        <w:jc w:val="left"/>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200"/>
        <w:gridCol w:w="1790"/>
        <w:gridCol w:w="1790"/>
        <w:gridCol w:w="1790"/>
        <w:gridCol w:w="1790"/>
      </w:tblGrid>
      <w:tr>
        <w:tc>
          <w:tcPr>
            <w:tcW w:type="dxa" w:w="2200"/>
            <w:tcMar>
              <w:top w:w="80" w:type="dxa"/>
              <w:start w:w="120" w:type="dxa"/>
              <w:bottom w:w="80" w:type="dxa"/>
              <w:end w:w="120" w:type="dxa"/>
            </w:tcMar>
            <w:vAlign w:val="center"/>
            <w:shd w:fill="F2F4F7"/>
          </w:tcPr>
          <w:p>
            <w:pPr>
              <w:spacing w:before="0" w:after="40"/>
            </w:pPr>
            <w:r>
              <w:rPr>
                <w:rFonts w:ascii="Calibri" w:hAnsi="Calibri"/>
                <w:b/>
                <w:sz w:val="17"/>
              </w:rPr>
              <w:t>Điều kiện</w:t>
            </w:r>
          </w:p>
        </w:tc>
        <w:tc>
          <w:tcPr>
            <w:tcW w:type="dxa" w:w="1790"/>
            <w:tcMar>
              <w:top w:w="80" w:type="dxa"/>
              <w:start w:w="120" w:type="dxa"/>
              <w:bottom w:w="80" w:type="dxa"/>
              <w:end w:w="120" w:type="dxa"/>
            </w:tcMar>
            <w:vAlign w:val="center"/>
            <w:shd w:fill="F2F4F7"/>
          </w:tcPr>
          <w:p>
            <w:pPr>
              <w:spacing w:before="0" w:after="40"/>
            </w:pPr>
            <w:r>
              <w:rPr>
                <w:rFonts w:ascii="Calibri" w:hAnsi="Calibri"/>
                <w:b/>
                <w:sz w:val="17"/>
              </w:rPr>
              <w:t>1</w:t>
            </w:r>
          </w:p>
        </w:tc>
        <w:tc>
          <w:tcPr>
            <w:tcW w:type="dxa" w:w="1790"/>
            <w:tcMar>
              <w:top w:w="80" w:type="dxa"/>
              <w:start w:w="120" w:type="dxa"/>
              <w:bottom w:w="80" w:type="dxa"/>
              <w:end w:w="120" w:type="dxa"/>
            </w:tcMar>
            <w:vAlign w:val="center"/>
            <w:shd w:fill="F2F4F7"/>
          </w:tcPr>
          <w:p>
            <w:pPr>
              <w:spacing w:before="0" w:after="40"/>
            </w:pPr>
            <w:r>
              <w:rPr>
                <w:rFonts w:ascii="Calibri" w:hAnsi="Calibri"/>
                <w:b/>
                <w:sz w:val="17"/>
              </w:rPr>
              <w:t>2</w:t>
            </w:r>
          </w:p>
        </w:tc>
        <w:tc>
          <w:tcPr>
            <w:tcW w:type="dxa" w:w="1790"/>
            <w:tcMar>
              <w:top w:w="80" w:type="dxa"/>
              <w:start w:w="120" w:type="dxa"/>
              <w:bottom w:w="80" w:type="dxa"/>
              <w:end w:w="120" w:type="dxa"/>
            </w:tcMar>
            <w:vAlign w:val="center"/>
            <w:shd w:fill="F2F4F7"/>
          </w:tcPr>
          <w:p>
            <w:pPr>
              <w:spacing w:before="0" w:after="40"/>
            </w:pPr>
            <w:r>
              <w:rPr>
                <w:rFonts w:ascii="Calibri" w:hAnsi="Calibri"/>
                <w:b/>
                <w:sz w:val="17"/>
              </w:rPr>
              <w:t>3</w:t>
            </w:r>
          </w:p>
        </w:tc>
        <w:tc>
          <w:tcPr>
            <w:tcW w:type="dxa" w:w="1790"/>
            <w:tcMar>
              <w:top w:w="80" w:type="dxa"/>
              <w:start w:w="120" w:type="dxa"/>
              <w:bottom w:w="80" w:type="dxa"/>
              <w:end w:w="120" w:type="dxa"/>
            </w:tcMar>
            <w:vAlign w:val="center"/>
            <w:shd w:fill="F2F4F7"/>
          </w:tcPr>
          <w:p>
            <w:pPr>
              <w:spacing w:before="0" w:after="40"/>
            </w:pPr>
            <w:r>
              <w:rPr>
                <w:rFonts w:ascii="Calibri" w:hAnsi="Calibri"/>
                <w:b/>
                <w:sz w:val="17"/>
              </w:rPr>
              <w:t>4</w:t>
            </w:r>
          </w:p>
        </w:tc>
      </w:tr>
      <w:tr>
        <w:tc>
          <w:tcPr>
            <w:tcW w:type="dxa" w:w="2200"/>
            <w:tcMar>
              <w:top w:w="80" w:type="dxa"/>
              <w:start w:w="120" w:type="dxa"/>
              <w:bottom w:w="80" w:type="dxa"/>
              <w:end w:w="120" w:type="dxa"/>
            </w:tcMar>
            <w:vAlign w:val="center"/>
          </w:tcPr>
          <w:p>
            <w:pPr>
              <w:spacing w:before="0" w:after="40"/>
            </w:pPr>
            <w:r>
              <w:rPr>
                <w:rFonts w:ascii="Calibri" w:hAnsi="Calibri"/>
                <w:sz w:val="17"/>
              </w:rPr>
              <w:t>Email</w:t>
            </w:r>
          </w:p>
        </w:tc>
        <w:tc>
          <w:tcPr>
            <w:tcW w:type="dxa" w:w="1790"/>
            <w:tcMar>
              <w:top w:w="80" w:type="dxa"/>
              <w:start w:w="120" w:type="dxa"/>
              <w:bottom w:w="80" w:type="dxa"/>
              <w:end w:w="120" w:type="dxa"/>
            </w:tcMar>
            <w:vAlign w:val="center"/>
          </w:tcPr>
          <w:p>
            <w:pPr>
              <w:spacing w:before="0" w:after="40"/>
            </w:pPr>
            <w:r>
              <w:rPr>
                <w:rFonts w:ascii="Calibri" w:hAnsi="Calibri"/>
                <w:sz w:val="17"/>
              </w:rPr>
              <w:t>hợp lệ</w:t>
            </w:r>
          </w:p>
        </w:tc>
        <w:tc>
          <w:tcPr>
            <w:tcW w:type="dxa" w:w="1790"/>
            <w:tcMar>
              <w:top w:w="80" w:type="dxa"/>
              <w:start w:w="120" w:type="dxa"/>
              <w:bottom w:w="80" w:type="dxa"/>
              <w:end w:w="120" w:type="dxa"/>
            </w:tcMar>
            <w:vAlign w:val="center"/>
          </w:tcPr>
          <w:p>
            <w:pPr>
              <w:spacing w:before="0" w:after="40"/>
            </w:pPr>
            <w:r>
              <w:rPr>
                <w:rFonts w:ascii="Calibri" w:hAnsi="Calibri"/>
                <w:sz w:val="17"/>
              </w:rPr>
              <w:t>hợp lệ</w:t>
            </w:r>
          </w:p>
        </w:tc>
        <w:tc>
          <w:tcPr>
            <w:tcW w:type="dxa" w:w="1790"/>
            <w:tcMar>
              <w:top w:w="80" w:type="dxa"/>
              <w:start w:w="120" w:type="dxa"/>
              <w:bottom w:w="80" w:type="dxa"/>
              <w:end w:w="120" w:type="dxa"/>
            </w:tcMar>
            <w:vAlign w:val="center"/>
          </w:tcPr>
          <w:p>
            <w:pPr>
              <w:spacing w:before="0" w:after="40"/>
            </w:pPr>
            <w:r>
              <w:rPr>
                <w:rFonts w:ascii="Calibri" w:hAnsi="Calibri"/>
                <w:sz w:val="17"/>
              </w:rPr>
              <w:t>không hợp lệ</w:t>
            </w:r>
          </w:p>
        </w:tc>
        <w:tc>
          <w:tcPr>
            <w:tcW w:type="dxa" w:w="1790"/>
            <w:tcMar>
              <w:top w:w="80" w:type="dxa"/>
              <w:start w:w="120" w:type="dxa"/>
              <w:bottom w:w="80" w:type="dxa"/>
              <w:end w:w="120" w:type="dxa"/>
            </w:tcMar>
            <w:vAlign w:val="center"/>
          </w:tcPr>
          <w:p>
            <w:pPr>
              <w:spacing w:before="0" w:after="40"/>
            </w:pPr>
            <w:r>
              <w:rPr>
                <w:rFonts w:ascii="Calibri" w:hAnsi="Calibri"/>
                <w:sz w:val="17"/>
              </w:rPr>
              <w:t>Trống</w:t>
            </w:r>
          </w:p>
        </w:tc>
      </w:tr>
      <w:tr>
        <w:tc>
          <w:tcPr>
            <w:tcW w:type="dxa" w:w="2200"/>
            <w:tcMar>
              <w:top w:w="80" w:type="dxa"/>
              <w:start w:w="120" w:type="dxa"/>
              <w:bottom w:w="80" w:type="dxa"/>
              <w:end w:w="120" w:type="dxa"/>
            </w:tcMar>
            <w:vAlign w:val="center"/>
          </w:tcPr>
          <w:p>
            <w:pPr>
              <w:spacing w:before="0" w:after="40"/>
            </w:pPr>
            <w:r>
              <w:rPr>
                <w:rFonts w:ascii="Calibri" w:hAnsi="Calibri"/>
                <w:sz w:val="17"/>
              </w:rPr>
              <w:t>Mật khẩu</w:t>
            </w:r>
          </w:p>
        </w:tc>
        <w:tc>
          <w:tcPr>
            <w:tcW w:type="dxa" w:w="1790"/>
            <w:tcMar>
              <w:top w:w="80" w:type="dxa"/>
              <w:start w:w="120" w:type="dxa"/>
              <w:bottom w:w="80" w:type="dxa"/>
              <w:end w:w="120" w:type="dxa"/>
            </w:tcMar>
            <w:vAlign w:val="center"/>
          </w:tcPr>
          <w:p>
            <w:pPr>
              <w:spacing w:before="0" w:after="40"/>
            </w:pPr>
            <w:r>
              <w:rPr>
                <w:rFonts w:ascii="Calibri" w:hAnsi="Calibri"/>
                <w:sz w:val="17"/>
              </w:rPr>
              <w:t>hợp lệ</w:t>
            </w:r>
          </w:p>
        </w:tc>
        <w:tc>
          <w:tcPr>
            <w:tcW w:type="dxa" w:w="1790"/>
            <w:tcMar>
              <w:top w:w="80" w:type="dxa"/>
              <w:start w:w="120" w:type="dxa"/>
              <w:bottom w:w="80" w:type="dxa"/>
              <w:end w:w="120" w:type="dxa"/>
            </w:tcMar>
            <w:vAlign w:val="center"/>
          </w:tcPr>
          <w:p>
            <w:pPr>
              <w:spacing w:before="0" w:after="40"/>
            </w:pPr>
            <w:r>
              <w:rPr>
                <w:rFonts w:ascii="Calibri" w:hAnsi="Calibri"/>
                <w:sz w:val="17"/>
              </w:rPr>
              <w:t>-</w:t>
            </w:r>
          </w:p>
        </w:tc>
        <w:tc>
          <w:tcPr>
            <w:tcW w:type="dxa" w:w="1790"/>
            <w:tcMar>
              <w:top w:w="80" w:type="dxa"/>
              <w:start w:w="120" w:type="dxa"/>
              <w:bottom w:w="80" w:type="dxa"/>
              <w:end w:w="120" w:type="dxa"/>
            </w:tcMar>
            <w:vAlign w:val="center"/>
          </w:tcPr>
          <w:p>
            <w:pPr>
              <w:spacing w:before="0" w:after="40"/>
            </w:pPr>
            <w:r>
              <w:rPr>
                <w:rFonts w:ascii="Calibri" w:hAnsi="Calibri"/>
                <w:sz w:val="17"/>
              </w:rPr>
              <w:t>-</w:t>
            </w:r>
          </w:p>
        </w:tc>
        <w:tc>
          <w:tcPr>
            <w:tcW w:type="dxa" w:w="1790"/>
            <w:tcMar>
              <w:top w:w="80" w:type="dxa"/>
              <w:start w:w="120" w:type="dxa"/>
              <w:bottom w:w="80" w:type="dxa"/>
              <w:end w:w="120" w:type="dxa"/>
            </w:tcMar>
            <w:vAlign w:val="center"/>
          </w:tcPr>
          <w:p>
            <w:pPr>
              <w:spacing w:before="0" w:after="40"/>
            </w:pPr>
            <w:r>
              <w:rPr>
                <w:rFonts w:ascii="Calibri" w:hAnsi="Calibri"/>
                <w:sz w:val="17"/>
              </w:rPr>
              <w:t>-</w:t>
            </w:r>
          </w:p>
        </w:tc>
      </w:tr>
      <w:tr>
        <w:tc>
          <w:tcPr>
            <w:tcW w:type="dxa" w:w="2200"/>
            <w:tcMar>
              <w:top w:w="80" w:type="dxa"/>
              <w:start w:w="120" w:type="dxa"/>
              <w:bottom w:w="80" w:type="dxa"/>
              <w:end w:w="120" w:type="dxa"/>
            </w:tcMar>
            <w:vAlign w:val="center"/>
          </w:tcPr>
          <w:p>
            <w:pPr>
              <w:spacing w:before="0" w:after="40"/>
            </w:pPr>
            <w:r>
              <w:rPr>
                <w:rFonts w:ascii="Calibri" w:hAnsi="Calibri"/>
                <w:sz w:val="17"/>
              </w:rPr>
              <w:t>Kết quả</w:t>
            </w:r>
          </w:p>
        </w:tc>
        <w:tc>
          <w:tcPr>
            <w:tcW w:type="dxa" w:w="1790"/>
            <w:tcMar>
              <w:top w:w="80" w:type="dxa"/>
              <w:start w:w="120" w:type="dxa"/>
              <w:bottom w:w="80" w:type="dxa"/>
              <w:end w:w="120" w:type="dxa"/>
            </w:tcMar>
            <w:vAlign w:val="center"/>
          </w:tcPr>
          <w:p>
            <w:pPr>
              <w:spacing w:before="0" w:after="40"/>
            </w:pPr>
            <w:r>
              <w:rPr>
                <w:rFonts w:ascii="Calibri" w:hAnsi="Calibri"/>
                <w:sz w:val="17"/>
              </w:rPr>
            </w:r>
          </w:p>
        </w:tc>
        <w:tc>
          <w:tcPr>
            <w:tcW w:type="dxa" w:w="1790"/>
            <w:tcMar>
              <w:top w:w="80" w:type="dxa"/>
              <w:start w:w="120" w:type="dxa"/>
              <w:bottom w:w="80" w:type="dxa"/>
              <w:end w:w="120" w:type="dxa"/>
            </w:tcMar>
            <w:vAlign w:val="center"/>
          </w:tcPr>
          <w:p>
            <w:pPr>
              <w:spacing w:before="0" w:after="40"/>
            </w:pPr>
            <w:r>
              <w:rPr>
                <w:rFonts w:ascii="Calibri" w:hAnsi="Calibri"/>
                <w:sz w:val="17"/>
              </w:rPr>
            </w:r>
          </w:p>
        </w:tc>
        <w:tc>
          <w:tcPr>
            <w:tcW w:type="dxa" w:w="1790"/>
            <w:tcMar>
              <w:top w:w="80" w:type="dxa"/>
              <w:start w:w="120" w:type="dxa"/>
              <w:bottom w:w="80" w:type="dxa"/>
              <w:end w:w="120" w:type="dxa"/>
            </w:tcMar>
            <w:vAlign w:val="center"/>
          </w:tcPr>
          <w:p>
            <w:pPr>
              <w:spacing w:before="0" w:after="40"/>
            </w:pPr>
            <w:r>
              <w:rPr>
                <w:rFonts w:ascii="Calibri" w:hAnsi="Calibri"/>
                <w:sz w:val="17"/>
              </w:rPr>
            </w:r>
          </w:p>
        </w:tc>
        <w:tc>
          <w:tcPr>
            <w:tcW w:type="dxa" w:w="1790"/>
            <w:tcMar>
              <w:top w:w="80" w:type="dxa"/>
              <w:start w:w="120" w:type="dxa"/>
              <w:bottom w:w="80" w:type="dxa"/>
              <w:end w:w="120" w:type="dxa"/>
            </w:tcMar>
            <w:vAlign w:val="center"/>
          </w:tcPr>
          <w:p>
            <w:pPr>
              <w:spacing w:before="0" w:after="40"/>
            </w:pPr>
            <w:r>
              <w:rPr>
                <w:rFonts w:ascii="Calibri" w:hAnsi="Calibri"/>
                <w:sz w:val="17"/>
              </w:rPr>
            </w:r>
          </w:p>
        </w:tc>
      </w:tr>
      <w:tr>
        <w:tc>
          <w:tcPr>
            <w:tcW w:type="dxa" w:w="2200"/>
            <w:tcMar>
              <w:top w:w="80" w:type="dxa"/>
              <w:start w:w="120" w:type="dxa"/>
              <w:bottom w:w="80" w:type="dxa"/>
              <w:end w:w="120" w:type="dxa"/>
            </w:tcMar>
            <w:vAlign w:val="center"/>
          </w:tcPr>
          <w:p>
            <w:pPr>
              <w:spacing w:before="0" w:after="40"/>
            </w:pPr>
            <w:r>
              <w:rPr>
                <w:rFonts w:ascii="Calibri" w:hAnsi="Calibri"/>
                <w:sz w:val="17"/>
              </w:rPr>
              <w:t>Login Pass</w:t>
            </w:r>
          </w:p>
        </w:tc>
        <w:tc>
          <w:tcPr>
            <w:tcW w:type="dxa" w:w="1790"/>
            <w:tcMar>
              <w:top w:w="80" w:type="dxa"/>
              <w:start w:w="120" w:type="dxa"/>
              <w:bottom w:w="80" w:type="dxa"/>
              <w:end w:w="120" w:type="dxa"/>
            </w:tcMar>
            <w:vAlign w:val="center"/>
          </w:tcPr>
          <w:p>
            <w:pPr>
              <w:spacing w:before="0" w:after="40"/>
            </w:pPr>
            <w:r>
              <w:rPr>
                <w:rFonts w:ascii="Calibri" w:hAnsi="Calibri"/>
                <w:sz w:val="17"/>
              </w:rPr>
              <w:t>x</w:t>
            </w:r>
          </w:p>
        </w:tc>
        <w:tc>
          <w:tcPr>
            <w:tcW w:type="dxa" w:w="1790"/>
            <w:tcMar>
              <w:top w:w="80" w:type="dxa"/>
              <w:start w:w="120" w:type="dxa"/>
              <w:bottom w:w="80" w:type="dxa"/>
              <w:end w:w="120" w:type="dxa"/>
            </w:tcMar>
            <w:vAlign w:val="center"/>
          </w:tcPr>
          <w:p>
            <w:pPr>
              <w:spacing w:before="0" w:after="40"/>
            </w:pPr>
            <w:r>
              <w:rPr>
                <w:rFonts w:ascii="Calibri" w:hAnsi="Calibri"/>
                <w:sz w:val="17"/>
              </w:rPr>
            </w:r>
          </w:p>
        </w:tc>
        <w:tc>
          <w:tcPr>
            <w:tcW w:type="dxa" w:w="1790"/>
            <w:tcMar>
              <w:top w:w="80" w:type="dxa"/>
              <w:start w:w="120" w:type="dxa"/>
              <w:bottom w:w="80" w:type="dxa"/>
              <w:end w:w="120" w:type="dxa"/>
            </w:tcMar>
            <w:vAlign w:val="center"/>
          </w:tcPr>
          <w:p>
            <w:pPr>
              <w:spacing w:before="0" w:after="40"/>
            </w:pPr>
            <w:r>
              <w:rPr>
                <w:rFonts w:ascii="Calibri" w:hAnsi="Calibri"/>
                <w:sz w:val="17"/>
              </w:rPr>
            </w:r>
          </w:p>
        </w:tc>
        <w:tc>
          <w:tcPr>
            <w:tcW w:type="dxa" w:w="1790"/>
            <w:tcMar>
              <w:top w:w="80" w:type="dxa"/>
              <w:start w:w="120" w:type="dxa"/>
              <w:bottom w:w="80" w:type="dxa"/>
              <w:end w:w="120" w:type="dxa"/>
            </w:tcMar>
            <w:vAlign w:val="center"/>
          </w:tcPr>
          <w:p>
            <w:pPr>
              <w:spacing w:before="0" w:after="40"/>
            </w:pPr>
            <w:r>
              <w:rPr>
                <w:rFonts w:ascii="Calibri" w:hAnsi="Calibri"/>
                <w:sz w:val="17"/>
              </w:rPr>
            </w:r>
          </w:p>
        </w:tc>
      </w:tr>
      <w:tr>
        <w:tc>
          <w:tcPr>
            <w:tcW w:type="dxa" w:w="2200"/>
            <w:tcMar>
              <w:top w:w="80" w:type="dxa"/>
              <w:start w:w="120" w:type="dxa"/>
              <w:bottom w:w="80" w:type="dxa"/>
              <w:end w:w="120" w:type="dxa"/>
            </w:tcMar>
            <w:vAlign w:val="center"/>
          </w:tcPr>
          <w:p>
            <w:pPr>
              <w:spacing w:before="0" w:after="40"/>
            </w:pPr>
            <w:r>
              <w:rPr>
                <w:rFonts w:ascii="Calibri" w:hAnsi="Calibri"/>
                <w:sz w:val="17"/>
              </w:rPr>
              <w:t>Login Fail</w:t>
            </w:r>
          </w:p>
        </w:tc>
        <w:tc>
          <w:tcPr>
            <w:tcW w:type="dxa" w:w="1790"/>
            <w:tcMar>
              <w:top w:w="80" w:type="dxa"/>
              <w:start w:w="120" w:type="dxa"/>
              <w:bottom w:w="80" w:type="dxa"/>
              <w:end w:w="120" w:type="dxa"/>
            </w:tcMar>
            <w:vAlign w:val="center"/>
          </w:tcPr>
          <w:p>
            <w:pPr>
              <w:spacing w:before="0" w:after="40"/>
            </w:pPr>
            <w:r>
              <w:rPr>
                <w:rFonts w:ascii="Calibri" w:hAnsi="Calibri"/>
                <w:sz w:val="17"/>
              </w:rPr>
            </w:r>
          </w:p>
        </w:tc>
        <w:tc>
          <w:tcPr>
            <w:tcW w:type="dxa" w:w="1790"/>
            <w:tcMar>
              <w:top w:w="80" w:type="dxa"/>
              <w:start w:w="120" w:type="dxa"/>
              <w:bottom w:w="80" w:type="dxa"/>
              <w:end w:w="120" w:type="dxa"/>
            </w:tcMar>
            <w:vAlign w:val="center"/>
          </w:tcPr>
          <w:p>
            <w:pPr>
              <w:spacing w:before="0" w:after="40"/>
            </w:pPr>
            <w:r>
              <w:rPr>
                <w:rFonts w:ascii="Calibri" w:hAnsi="Calibri"/>
                <w:sz w:val="17"/>
              </w:rPr>
              <w:t>x</w:t>
            </w:r>
          </w:p>
        </w:tc>
        <w:tc>
          <w:tcPr>
            <w:tcW w:type="dxa" w:w="1790"/>
            <w:tcMar>
              <w:top w:w="80" w:type="dxa"/>
              <w:start w:w="120" w:type="dxa"/>
              <w:bottom w:w="80" w:type="dxa"/>
              <w:end w:w="120" w:type="dxa"/>
            </w:tcMar>
            <w:vAlign w:val="center"/>
          </w:tcPr>
          <w:p>
            <w:pPr>
              <w:spacing w:before="0" w:after="40"/>
            </w:pPr>
            <w:r>
              <w:rPr>
                <w:rFonts w:ascii="Calibri" w:hAnsi="Calibri"/>
                <w:sz w:val="17"/>
              </w:rPr>
              <w:t>x</w:t>
            </w:r>
          </w:p>
        </w:tc>
        <w:tc>
          <w:tcPr>
            <w:tcW w:type="dxa" w:w="1790"/>
            <w:tcMar>
              <w:top w:w="80" w:type="dxa"/>
              <w:start w:w="120" w:type="dxa"/>
              <w:bottom w:w="80" w:type="dxa"/>
              <w:end w:w="120" w:type="dxa"/>
            </w:tcMar>
            <w:vAlign w:val="center"/>
          </w:tcPr>
          <w:p>
            <w:pPr>
              <w:spacing w:before="0" w:after="40"/>
            </w:pPr>
            <w:r>
              <w:rPr>
                <w:rFonts w:ascii="Calibri" w:hAnsi="Calibri"/>
                <w:sz w:val="17"/>
              </w:rPr>
              <w:t>x</w:t>
            </w:r>
          </w:p>
        </w:tc>
      </w:tr>
    </w:tbl>
    <w:p/>
    <w:p>
      <w:pPr>
        <w:pStyle w:val="Caption"/>
        <w:spacing w:before="80" w:after="80"/>
      </w:pPr>
      <w:r>
        <w:rPr>
          <w:i/>
        </w:rPr>
        <w:t>Bảng 5.3 Bảng ca kiểm thử chức năng đăng nhập</w:t>
      </w:r>
    </w:p>
    <w:tbl>
      <w:tblPr>
        <w:tblW w:type="dxa" w:w="9360"/>
        <w:jc w:val="left"/>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650"/>
        <w:gridCol w:w="2050"/>
        <w:gridCol w:w="2750"/>
        <w:gridCol w:w="2450"/>
        <w:gridCol w:w="900"/>
        <w:gridCol w:w="560"/>
      </w:tblGrid>
      <w:tr>
        <w:tc>
          <w:tcPr>
            <w:tcW w:type="dxa" w:w="650"/>
            <w:tcMar>
              <w:top w:w="80" w:type="dxa"/>
              <w:start w:w="120" w:type="dxa"/>
              <w:bottom w:w="80" w:type="dxa"/>
              <w:end w:w="120" w:type="dxa"/>
            </w:tcMar>
            <w:vAlign w:val="center"/>
            <w:shd w:fill="F2F4F7"/>
          </w:tcPr>
          <w:p>
            <w:pPr>
              <w:spacing w:before="0" w:after="40"/>
            </w:pPr>
            <w:r>
              <w:rPr>
                <w:rFonts w:ascii="Calibri" w:hAnsi="Calibri"/>
                <w:b/>
                <w:sz w:val="17"/>
              </w:rPr>
              <w:t>TC</w:t>
            </w:r>
          </w:p>
        </w:tc>
        <w:tc>
          <w:tcPr>
            <w:tcW w:type="dxa" w:w="2050"/>
            <w:tcMar>
              <w:top w:w="80" w:type="dxa"/>
              <w:start w:w="120" w:type="dxa"/>
              <w:bottom w:w="80" w:type="dxa"/>
              <w:end w:w="120" w:type="dxa"/>
            </w:tcMar>
            <w:vAlign w:val="center"/>
            <w:shd w:fill="F2F4F7"/>
          </w:tcPr>
          <w:p>
            <w:pPr>
              <w:spacing w:before="0" w:after="40"/>
            </w:pPr>
            <w:r>
              <w:rPr>
                <w:rFonts w:ascii="Calibri" w:hAnsi="Calibri"/>
                <w:b/>
                <w:sz w:val="17"/>
              </w:rPr>
              <w:t>Mục đích kiểm thử</w:t>
            </w:r>
          </w:p>
        </w:tc>
        <w:tc>
          <w:tcPr>
            <w:tcW w:type="dxa" w:w="2750"/>
            <w:tcMar>
              <w:top w:w="80" w:type="dxa"/>
              <w:start w:w="120" w:type="dxa"/>
              <w:bottom w:w="80" w:type="dxa"/>
              <w:end w:w="120" w:type="dxa"/>
            </w:tcMar>
            <w:vAlign w:val="center"/>
            <w:shd w:fill="F2F4F7"/>
          </w:tcPr>
          <w:p>
            <w:pPr>
              <w:spacing w:before="0" w:after="40"/>
            </w:pPr>
            <w:r>
              <w:rPr>
                <w:rFonts w:ascii="Calibri" w:hAnsi="Calibri"/>
                <w:b/>
                <w:sz w:val="17"/>
              </w:rPr>
              <w:t>Các bước thực hiện</w:t>
            </w:r>
          </w:p>
        </w:tc>
        <w:tc>
          <w:tcPr>
            <w:tcW w:type="dxa" w:w="2450"/>
            <w:tcMar>
              <w:top w:w="80" w:type="dxa"/>
              <w:start w:w="120" w:type="dxa"/>
              <w:bottom w:w="80" w:type="dxa"/>
              <w:end w:w="120" w:type="dxa"/>
            </w:tcMar>
            <w:vAlign w:val="center"/>
            <w:shd w:fill="F2F4F7"/>
          </w:tcPr>
          <w:p>
            <w:pPr>
              <w:spacing w:before="0" w:after="40"/>
            </w:pPr>
            <w:r>
              <w:rPr>
                <w:rFonts w:ascii="Calibri" w:hAnsi="Calibri"/>
                <w:b/>
                <w:sz w:val="17"/>
              </w:rPr>
              <w:t>Kết quả mong đợi</w:t>
            </w:r>
          </w:p>
        </w:tc>
        <w:tc>
          <w:tcPr>
            <w:tcW w:type="dxa" w:w="900"/>
            <w:tcMar>
              <w:top w:w="80" w:type="dxa"/>
              <w:start w:w="120" w:type="dxa"/>
              <w:bottom w:w="80" w:type="dxa"/>
              <w:end w:w="120" w:type="dxa"/>
            </w:tcMar>
            <w:vAlign w:val="center"/>
            <w:shd w:fill="F2F4F7"/>
          </w:tcPr>
          <w:p>
            <w:pPr>
              <w:spacing w:before="0" w:after="40"/>
            </w:pPr>
            <w:r>
              <w:rPr>
                <w:rFonts w:ascii="Calibri" w:hAnsi="Calibri"/>
                <w:b/>
                <w:sz w:val="17"/>
              </w:rPr>
              <w:t>Kết quả thực hiện</w:t>
            </w:r>
          </w:p>
        </w:tc>
        <w:tc>
          <w:tcPr>
            <w:tcW w:type="dxa" w:w="560"/>
            <w:tcMar>
              <w:top w:w="80" w:type="dxa"/>
              <w:start w:w="120" w:type="dxa"/>
              <w:bottom w:w="80" w:type="dxa"/>
              <w:end w:w="120" w:type="dxa"/>
            </w:tcMar>
            <w:vAlign w:val="center"/>
            <w:shd w:fill="F2F4F7"/>
          </w:tcPr>
          <w:p>
            <w:pPr>
              <w:spacing w:before="0" w:after="40"/>
            </w:pPr>
            <w:r>
              <w:rPr>
                <w:rFonts w:ascii="Calibri" w:hAnsi="Calibri"/>
                <w:b/>
                <w:sz w:val="17"/>
              </w:rPr>
              <w:t>Pass/Fail</w:t>
            </w:r>
          </w:p>
        </w:tc>
      </w:tr>
      <w:tr>
        <w:tc>
          <w:tcPr>
            <w:tcW w:type="dxa" w:w="650"/>
            <w:tcMar>
              <w:top w:w="80" w:type="dxa"/>
              <w:start w:w="120" w:type="dxa"/>
              <w:bottom w:w="80" w:type="dxa"/>
              <w:end w:w="120" w:type="dxa"/>
            </w:tcMar>
            <w:vAlign w:val="center"/>
          </w:tcPr>
          <w:p>
            <w:pPr>
              <w:spacing w:before="0" w:after="40"/>
            </w:pPr>
            <w:r>
              <w:rPr>
                <w:rFonts w:ascii="Calibri" w:hAnsi="Calibri"/>
                <w:sz w:val="17"/>
              </w:rPr>
              <w:t>TC01</w:t>
            </w:r>
          </w:p>
        </w:tc>
        <w:tc>
          <w:tcPr>
            <w:tcW w:type="dxa" w:w="2050"/>
            <w:tcMar>
              <w:top w:w="80" w:type="dxa"/>
              <w:start w:w="120" w:type="dxa"/>
              <w:bottom w:w="80" w:type="dxa"/>
              <w:end w:w="120" w:type="dxa"/>
            </w:tcMar>
            <w:vAlign w:val="center"/>
          </w:tcPr>
          <w:p>
            <w:pPr>
              <w:spacing w:before="0" w:after="40"/>
            </w:pPr>
            <w:r>
              <w:rPr>
                <w:rFonts w:ascii="Calibri" w:hAnsi="Calibri"/>
                <w:sz w:val="17"/>
              </w:rPr>
              <w:t>Đăng nhập đúng thông tin</w:t>
            </w:r>
          </w:p>
        </w:tc>
        <w:tc>
          <w:tcPr>
            <w:tcW w:type="dxa" w:w="2750"/>
            <w:tcMar>
              <w:top w:w="80" w:type="dxa"/>
              <w:start w:w="120" w:type="dxa"/>
              <w:bottom w:w="80" w:type="dxa"/>
              <w:end w:w="120" w:type="dxa"/>
            </w:tcMar>
            <w:vAlign w:val="center"/>
          </w:tcPr>
          <w:p>
            <w:pPr>
              <w:spacing w:before="0" w:after="40"/>
            </w:pPr>
            <w:r>
              <w:rPr>
                <w:rFonts w:ascii="Calibri" w:hAnsi="Calibri"/>
                <w:sz w:val="17"/>
              </w:rPr>
              <w:t>1. Mở trang /login</w:t>
              <w:br/>
              <w:t>2. Nhập email hợp lệ</w:t>
              <w:br/>
              <w:t>3. Nhập mật khẩu đúng</w:t>
              <w:br/>
              <w:t>4. Bấm đăng nhập</w:t>
            </w:r>
          </w:p>
        </w:tc>
        <w:tc>
          <w:tcPr>
            <w:tcW w:type="dxa" w:w="2450"/>
            <w:tcMar>
              <w:top w:w="80" w:type="dxa"/>
              <w:start w:w="120" w:type="dxa"/>
              <w:bottom w:w="80" w:type="dxa"/>
              <w:end w:w="120" w:type="dxa"/>
            </w:tcMar>
            <w:vAlign w:val="center"/>
          </w:tcPr>
          <w:p>
            <w:pPr>
              <w:spacing w:before="0" w:after="40"/>
            </w:pPr>
            <w:r>
              <w:rPr>
                <w:rFonts w:ascii="Calibri" w:hAnsi="Calibri"/>
                <w:sz w:val="17"/>
              </w:rPr>
              <w:t>Đăng nhập thành công và chuyển đến dashboard</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TC02</w:t>
            </w:r>
          </w:p>
        </w:tc>
        <w:tc>
          <w:tcPr>
            <w:tcW w:type="dxa" w:w="2050"/>
            <w:tcMar>
              <w:top w:w="80" w:type="dxa"/>
              <w:start w:w="120" w:type="dxa"/>
              <w:bottom w:w="80" w:type="dxa"/>
              <w:end w:w="120" w:type="dxa"/>
            </w:tcMar>
            <w:vAlign w:val="center"/>
          </w:tcPr>
          <w:p>
            <w:pPr>
              <w:spacing w:before="0" w:after="40"/>
            </w:pPr>
            <w:r>
              <w:rPr>
                <w:rFonts w:ascii="Calibri" w:hAnsi="Calibri"/>
                <w:sz w:val="17"/>
              </w:rPr>
              <w:t>Email đúng nhưng mật khẩu sai</w:t>
            </w:r>
          </w:p>
        </w:tc>
        <w:tc>
          <w:tcPr>
            <w:tcW w:type="dxa" w:w="2750"/>
            <w:tcMar>
              <w:top w:w="80" w:type="dxa"/>
              <w:start w:w="120" w:type="dxa"/>
              <w:bottom w:w="80" w:type="dxa"/>
              <w:end w:w="120" w:type="dxa"/>
            </w:tcMar>
            <w:vAlign w:val="center"/>
          </w:tcPr>
          <w:p>
            <w:pPr>
              <w:spacing w:before="0" w:after="40"/>
            </w:pPr>
            <w:r>
              <w:rPr>
                <w:rFonts w:ascii="Calibri" w:hAnsi="Calibri"/>
                <w:sz w:val="17"/>
              </w:rPr>
              <w:t>1. Nhập email tồn tại</w:t>
              <w:br/>
              <w:t>2. Nhập mật khẩu sai</w:t>
              <w:br/>
              <w:t>3. Bấm đăng nhập</w:t>
            </w:r>
          </w:p>
        </w:tc>
        <w:tc>
          <w:tcPr>
            <w:tcW w:type="dxa" w:w="2450"/>
            <w:tcMar>
              <w:top w:w="80" w:type="dxa"/>
              <w:start w:w="120" w:type="dxa"/>
              <w:bottom w:w="80" w:type="dxa"/>
              <w:end w:w="120" w:type="dxa"/>
            </w:tcMar>
            <w:vAlign w:val="center"/>
          </w:tcPr>
          <w:p>
            <w:pPr>
              <w:spacing w:before="0" w:after="40"/>
            </w:pPr>
            <w:r>
              <w:rPr>
                <w:rFonts w:ascii="Calibri" w:hAnsi="Calibri"/>
                <w:sz w:val="17"/>
              </w:rPr>
              <w:t>Hệ thống không cho đăng nhập và hiển thị thông báo lỗi</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TC03</w:t>
            </w:r>
          </w:p>
        </w:tc>
        <w:tc>
          <w:tcPr>
            <w:tcW w:type="dxa" w:w="2050"/>
            <w:tcMar>
              <w:top w:w="80" w:type="dxa"/>
              <w:start w:w="120" w:type="dxa"/>
              <w:bottom w:w="80" w:type="dxa"/>
              <w:end w:w="120" w:type="dxa"/>
            </w:tcMar>
            <w:vAlign w:val="center"/>
          </w:tcPr>
          <w:p>
            <w:pPr>
              <w:spacing w:before="0" w:after="40"/>
            </w:pPr>
            <w:r>
              <w:rPr>
                <w:rFonts w:ascii="Calibri" w:hAnsi="Calibri"/>
                <w:sz w:val="17"/>
              </w:rPr>
              <w:t>Email không tồn tại</w:t>
            </w:r>
          </w:p>
        </w:tc>
        <w:tc>
          <w:tcPr>
            <w:tcW w:type="dxa" w:w="2750"/>
            <w:tcMar>
              <w:top w:w="80" w:type="dxa"/>
              <w:start w:w="120" w:type="dxa"/>
              <w:bottom w:w="80" w:type="dxa"/>
              <w:end w:w="120" w:type="dxa"/>
            </w:tcMar>
            <w:vAlign w:val="center"/>
          </w:tcPr>
          <w:p>
            <w:pPr>
              <w:spacing w:before="0" w:after="40"/>
            </w:pPr>
            <w:r>
              <w:rPr>
                <w:rFonts w:ascii="Calibri" w:hAnsi="Calibri"/>
                <w:sz w:val="17"/>
              </w:rPr>
              <w:t>1. Nhập email chưa đăng ký</w:t>
              <w:br/>
              <w:t>2. Nhập mật khẩu bất kỳ</w:t>
              <w:br/>
              <w:t>3. Bấm đăng nhập</w:t>
            </w:r>
          </w:p>
        </w:tc>
        <w:tc>
          <w:tcPr>
            <w:tcW w:type="dxa" w:w="2450"/>
            <w:tcMar>
              <w:top w:w="80" w:type="dxa"/>
              <w:start w:w="120" w:type="dxa"/>
              <w:bottom w:w="80" w:type="dxa"/>
              <w:end w:w="120" w:type="dxa"/>
            </w:tcMar>
            <w:vAlign w:val="center"/>
          </w:tcPr>
          <w:p>
            <w:pPr>
              <w:spacing w:before="0" w:after="40"/>
            </w:pPr>
            <w:r>
              <w:rPr>
                <w:rFonts w:ascii="Calibri" w:hAnsi="Calibri"/>
                <w:sz w:val="17"/>
              </w:rPr>
              <w:t>Hệ thống không cho đăng nhập</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TC04</w:t>
            </w:r>
          </w:p>
        </w:tc>
        <w:tc>
          <w:tcPr>
            <w:tcW w:type="dxa" w:w="2050"/>
            <w:tcMar>
              <w:top w:w="80" w:type="dxa"/>
              <w:start w:w="120" w:type="dxa"/>
              <w:bottom w:w="80" w:type="dxa"/>
              <w:end w:w="120" w:type="dxa"/>
            </w:tcMar>
            <w:vAlign w:val="center"/>
          </w:tcPr>
          <w:p>
            <w:pPr>
              <w:spacing w:before="0" w:after="40"/>
            </w:pPr>
            <w:r>
              <w:rPr>
                <w:rFonts w:ascii="Calibri" w:hAnsi="Calibri"/>
                <w:sz w:val="17"/>
              </w:rPr>
              <w:t>Bỏ trống email hoặc mật khẩu</w:t>
            </w:r>
          </w:p>
        </w:tc>
        <w:tc>
          <w:tcPr>
            <w:tcW w:type="dxa" w:w="2750"/>
            <w:tcMar>
              <w:top w:w="80" w:type="dxa"/>
              <w:start w:w="120" w:type="dxa"/>
              <w:bottom w:w="80" w:type="dxa"/>
              <w:end w:w="120" w:type="dxa"/>
            </w:tcMar>
            <w:vAlign w:val="center"/>
          </w:tcPr>
          <w:p>
            <w:pPr>
              <w:spacing w:before="0" w:after="40"/>
            </w:pPr>
            <w:r>
              <w:rPr>
                <w:rFonts w:ascii="Calibri" w:hAnsi="Calibri"/>
                <w:sz w:val="17"/>
              </w:rPr>
              <w:t>1. Bỏ trống một trong hai trường</w:t>
              <w:br/>
              <w:t>2. Bấm đăng nhập</w:t>
            </w:r>
          </w:p>
        </w:tc>
        <w:tc>
          <w:tcPr>
            <w:tcW w:type="dxa" w:w="2450"/>
            <w:tcMar>
              <w:top w:w="80" w:type="dxa"/>
              <w:start w:w="120" w:type="dxa"/>
              <w:bottom w:w="80" w:type="dxa"/>
              <w:end w:w="120" w:type="dxa"/>
            </w:tcMar>
            <w:vAlign w:val="center"/>
          </w:tcPr>
          <w:p>
            <w:pPr>
              <w:spacing w:before="0" w:after="40"/>
            </w:pPr>
            <w:r>
              <w:rPr>
                <w:rFonts w:ascii="Calibri" w:hAnsi="Calibri"/>
                <w:sz w:val="17"/>
              </w:rPr>
              <w:t>Hệ thống yêu cầu nhập đầy đủ thông tin</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bl>
    <w:p/>
    <w:p>
      <w:pPr>
        <w:pStyle w:val="Heading3"/>
      </w:pPr>
      <w:r>
        <w:t>5.1.2 Kiểm thử chức năng đăng ký và hồ sơ cá nhân</w:t>
      </w:r>
    </w:p>
    <w:p>
      <w:r>
        <w:t>Áp dụng phương pháp phân vùng tương đương cho các trường họ tên, email, mật khẩu, số điện thoại và ngày sinh.</w:t>
      </w:r>
    </w:p>
    <w:p>
      <w:pPr>
        <w:pStyle w:val="Caption"/>
        <w:spacing w:before="80" w:after="80"/>
      </w:pPr>
      <w:r>
        <w:rPr>
          <w:i/>
        </w:rPr>
        <w:t>Bảng 5.4 Bảng phân vùng tương đương chức năng đăng ký và hồ sơ cá nhân</w:t>
      </w:r>
    </w:p>
    <w:tbl>
      <w:tblPr>
        <w:tblW w:type="dxa" w:w="9360"/>
        <w:jc w:val="left"/>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650"/>
        <w:gridCol w:w="1500"/>
        <w:gridCol w:w="2300"/>
        <w:gridCol w:w="850"/>
        <w:gridCol w:w="3000"/>
        <w:gridCol w:w="1060"/>
      </w:tblGrid>
      <w:tr>
        <w:tc>
          <w:tcPr>
            <w:tcW w:type="dxa" w:w="650"/>
            <w:tcMar>
              <w:top w:w="80" w:type="dxa"/>
              <w:start w:w="120" w:type="dxa"/>
              <w:bottom w:w="80" w:type="dxa"/>
              <w:end w:w="120" w:type="dxa"/>
            </w:tcMar>
            <w:vAlign w:val="center"/>
            <w:shd w:fill="F2F4F7"/>
          </w:tcPr>
          <w:p>
            <w:pPr>
              <w:spacing w:before="0" w:after="40"/>
            </w:pPr>
            <w:r>
              <w:rPr>
                <w:rFonts w:ascii="Calibri" w:hAnsi="Calibri"/>
                <w:b/>
                <w:sz w:val="17"/>
              </w:rPr>
              <w:t>STT</w:t>
            </w:r>
          </w:p>
        </w:tc>
        <w:tc>
          <w:tcPr>
            <w:tcW w:type="dxa" w:w="1500"/>
            <w:tcMar>
              <w:top w:w="80" w:type="dxa"/>
              <w:start w:w="120" w:type="dxa"/>
              <w:bottom w:w="80" w:type="dxa"/>
              <w:end w:w="120" w:type="dxa"/>
            </w:tcMar>
            <w:vAlign w:val="center"/>
            <w:shd w:fill="F2F4F7"/>
          </w:tcPr>
          <w:p>
            <w:pPr>
              <w:spacing w:before="0" w:after="40"/>
            </w:pPr>
            <w:r>
              <w:rPr>
                <w:rFonts w:ascii="Calibri" w:hAnsi="Calibri"/>
                <w:b/>
                <w:sz w:val="17"/>
              </w:rPr>
              <w:t>Đầu vào</w:t>
            </w:r>
          </w:p>
        </w:tc>
        <w:tc>
          <w:tcPr>
            <w:tcW w:type="dxa" w:w="2300"/>
            <w:tcMar>
              <w:top w:w="80" w:type="dxa"/>
              <w:start w:w="120" w:type="dxa"/>
              <w:bottom w:w="80" w:type="dxa"/>
              <w:end w:w="120" w:type="dxa"/>
            </w:tcMar>
            <w:vAlign w:val="center"/>
            <w:shd w:fill="F2F4F7"/>
          </w:tcPr>
          <w:p>
            <w:pPr>
              <w:spacing w:before="0" w:after="40"/>
            </w:pPr>
            <w:r>
              <w:rPr>
                <w:rFonts w:ascii="Calibri" w:hAnsi="Calibri"/>
                <w:b/>
                <w:sz w:val="17"/>
              </w:rPr>
              <w:t>Lớp hợp lệ</w:t>
            </w:r>
          </w:p>
        </w:tc>
        <w:tc>
          <w:tcPr>
            <w:tcW w:type="dxa" w:w="850"/>
            <w:tcMar>
              <w:top w:w="80" w:type="dxa"/>
              <w:start w:w="120" w:type="dxa"/>
              <w:bottom w:w="80" w:type="dxa"/>
              <w:end w:w="120" w:type="dxa"/>
            </w:tcMar>
            <w:vAlign w:val="center"/>
            <w:shd w:fill="F2F4F7"/>
          </w:tcPr>
          <w:p>
            <w:pPr>
              <w:spacing w:before="0" w:after="40"/>
            </w:pPr>
            <w:r>
              <w:rPr>
                <w:rFonts w:ascii="Calibri" w:hAnsi="Calibri"/>
                <w:b/>
                <w:sz w:val="17"/>
              </w:rPr>
              <w:t>Ký hiệu</w:t>
            </w:r>
          </w:p>
        </w:tc>
        <w:tc>
          <w:tcPr>
            <w:tcW w:type="dxa" w:w="3000"/>
            <w:tcMar>
              <w:top w:w="80" w:type="dxa"/>
              <w:start w:w="120" w:type="dxa"/>
              <w:bottom w:w="80" w:type="dxa"/>
              <w:end w:w="120" w:type="dxa"/>
            </w:tcMar>
            <w:vAlign w:val="center"/>
            <w:shd w:fill="F2F4F7"/>
          </w:tcPr>
          <w:p>
            <w:pPr>
              <w:spacing w:before="0" w:after="40"/>
            </w:pPr>
            <w:r>
              <w:rPr>
                <w:rFonts w:ascii="Calibri" w:hAnsi="Calibri"/>
                <w:b/>
                <w:sz w:val="17"/>
              </w:rPr>
              <w:t>Vùng không hợp lệ</w:t>
            </w:r>
          </w:p>
        </w:tc>
        <w:tc>
          <w:tcPr>
            <w:tcW w:type="dxa" w:w="1060"/>
            <w:tcMar>
              <w:top w:w="80" w:type="dxa"/>
              <w:start w:w="120" w:type="dxa"/>
              <w:bottom w:w="80" w:type="dxa"/>
              <w:end w:w="120" w:type="dxa"/>
            </w:tcMar>
            <w:vAlign w:val="center"/>
            <w:shd w:fill="F2F4F7"/>
          </w:tcPr>
          <w:p>
            <w:pPr>
              <w:spacing w:before="0" w:after="40"/>
            </w:pPr>
            <w:r>
              <w:rPr>
                <w:rFonts w:ascii="Calibri" w:hAnsi="Calibri"/>
                <w:b/>
                <w:sz w:val="17"/>
              </w:rPr>
              <w:t>Ký hiệu</w:t>
            </w:r>
          </w:p>
        </w:tc>
      </w:tr>
      <w:tr>
        <w:tc>
          <w:tcPr>
            <w:tcW w:type="dxa" w:w="650"/>
            <w:tcMar>
              <w:top w:w="80" w:type="dxa"/>
              <w:start w:w="120" w:type="dxa"/>
              <w:bottom w:w="80" w:type="dxa"/>
              <w:end w:w="120" w:type="dxa"/>
            </w:tcMar>
            <w:vAlign w:val="center"/>
          </w:tcPr>
          <w:p>
            <w:pPr>
              <w:spacing w:before="0" w:after="40"/>
            </w:pPr>
            <w:r>
              <w:rPr>
                <w:rFonts w:ascii="Calibri" w:hAnsi="Calibri"/>
                <w:sz w:val="17"/>
              </w:rPr>
              <w:t>1</w:t>
            </w:r>
          </w:p>
        </w:tc>
        <w:tc>
          <w:tcPr>
            <w:tcW w:type="dxa" w:w="1500"/>
            <w:tcMar>
              <w:top w:w="80" w:type="dxa"/>
              <w:start w:w="120" w:type="dxa"/>
              <w:bottom w:w="80" w:type="dxa"/>
              <w:end w:w="120" w:type="dxa"/>
            </w:tcMar>
            <w:vAlign w:val="center"/>
          </w:tcPr>
          <w:p>
            <w:pPr>
              <w:spacing w:before="0" w:after="40"/>
            </w:pPr>
            <w:r>
              <w:rPr>
                <w:rFonts w:ascii="Calibri" w:hAnsi="Calibri"/>
                <w:sz w:val="17"/>
              </w:rPr>
              <w:t>Họ tên</w:t>
            </w:r>
          </w:p>
        </w:tc>
        <w:tc>
          <w:tcPr>
            <w:tcW w:type="dxa" w:w="2300"/>
            <w:tcMar>
              <w:top w:w="80" w:type="dxa"/>
              <w:start w:w="120" w:type="dxa"/>
              <w:bottom w:w="80" w:type="dxa"/>
              <w:end w:w="120" w:type="dxa"/>
            </w:tcMar>
            <w:vAlign w:val="center"/>
          </w:tcPr>
          <w:p>
            <w:pPr>
              <w:spacing w:before="0" w:after="40"/>
            </w:pPr>
            <w:r>
              <w:rPr>
                <w:rFonts w:ascii="Calibri" w:hAnsi="Calibri"/>
                <w:sz w:val="17"/>
              </w:rPr>
              <w:t>Không bỏ trống</w:t>
            </w:r>
          </w:p>
        </w:tc>
        <w:tc>
          <w:tcPr>
            <w:tcW w:type="dxa" w:w="850"/>
            <w:tcMar>
              <w:top w:w="80" w:type="dxa"/>
              <w:start w:w="120" w:type="dxa"/>
              <w:bottom w:w="80" w:type="dxa"/>
              <w:end w:w="120" w:type="dxa"/>
            </w:tcMar>
            <w:vAlign w:val="center"/>
          </w:tcPr>
          <w:p>
            <w:pPr>
              <w:spacing w:before="0" w:after="40"/>
            </w:pPr>
            <w:r>
              <w:rPr>
                <w:rFonts w:ascii="Calibri" w:hAnsi="Calibri"/>
                <w:sz w:val="17"/>
              </w:rPr>
              <w:t>H1</w:t>
            </w:r>
          </w:p>
        </w:tc>
        <w:tc>
          <w:tcPr>
            <w:tcW w:type="dxa" w:w="3000"/>
            <w:tcMar>
              <w:top w:w="80" w:type="dxa"/>
              <w:start w:w="120" w:type="dxa"/>
              <w:bottom w:w="80" w:type="dxa"/>
              <w:end w:w="120" w:type="dxa"/>
            </w:tcMar>
            <w:vAlign w:val="center"/>
          </w:tcPr>
          <w:p>
            <w:pPr>
              <w:spacing w:before="0" w:after="40"/>
            </w:pPr>
            <w:r>
              <w:rPr>
                <w:rFonts w:ascii="Calibri" w:hAnsi="Calibri"/>
                <w:sz w:val="17"/>
              </w:rPr>
              <w:t>Bỏ trống</w:t>
            </w:r>
          </w:p>
        </w:tc>
        <w:tc>
          <w:tcPr>
            <w:tcW w:type="dxa" w:w="1060"/>
            <w:tcMar>
              <w:top w:w="80" w:type="dxa"/>
              <w:start w:w="120" w:type="dxa"/>
              <w:bottom w:w="80" w:type="dxa"/>
              <w:end w:w="120" w:type="dxa"/>
            </w:tcMar>
            <w:vAlign w:val="center"/>
          </w:tcPr>
          <w:p>
            <w:pPr>
              <w:spacing w:before="0" w:after="40"/>
            </w:pPr>
            <w:r>
              <w:rPr>
                <w:rFonts w:ascii="Calibri" w:hAnsi="Calibri"/>
                <w:sz w:val="17"/>
              </w:rPr>
              <w:t>K1</w:t>
            </w:r>
          </w:p>
        </w:tc>
      </w:tr>
      <w:tr>
        <w:tc>
          <w:tcPr>
            <w:tcW w:type="dxa" w:w="650"/>
            <w:tcMar>
              <w:top w:w="80" w:type="dxa"/>
              <w:start w:w="120" w:type="dxa"/>
              <w:bottom w:w="80" w:type="dxa"/>
              <w:end w:w="120" w:type="dxa"/>
            </w:tcMar>
            <w:vAlign w:val="center"/>
          </w:tcPr>
          <w:p>
            <w:pPr>
              <w:spacing w:before="0" w:after="40"/>
            </w:pPr>
            <w:r>
              <w:rPr>
                <w:rFonts w:ascii="Calibri" w:hAnsi="Calibri"/>
                <w:sz w:val="17"/>
              </w:rPr>
              <w:t>2</w:t>
            </w:r>
          </w:p>
        </w:tc>
        <w:tc>
          <w:tcPr>
            <w:tcW w:type="dxa" w:w="1500"/>
            <w:tcMar>
              <w:top w:w="80" w:type="dxa"/>
              <w:start w:w="120" w:type="dxa"/>
              <w:bottom w:w="80" w:type="dxa"/>
              <w:end w:w="120" w:type="dxa"/>
            </w:tcMar>
            <w:vAlign w:val="center"/>
          </w:tcPr>
          <w:p>
            <w:pPr>
              <w:spacing w:before="0" w:after="40"/>
            </w:pPr>
            <w:r>
              <w:rPr>
                <w:rFonts w:ascii="Calibri" w:hAnsi="Calibri"/>
                <w:sz w:val="17"/>
              </w:rPr>
              <w:t>Email</w:t>
            </w:r>
          </w:p>
        </w:tc>
        <w:tc>
          <w:tcPr>
            <w:tcW w:type="dxa" w:w="2300"/>
            <w:tcMar>
              <w:top w:w="80" w:type="dxa"/>
              <w:start w:w="120" w:type="dxa"/>
              <w:bottom w:w="80" w:type="dxa"/>
              <w:end w:w="120" w:type="dxa"/>
            </w:tcMar>
            <w:vAlign w:val="center"/>
          </w:tcPr>
          <w:p>
            <w:pPr>
              <w:spacing w:before="0" w:after="40"/>
            </w:pPr>
            <w:r>
              <w:rPr>
                <w:rFonts w:ascii="Calibri" w:hAnsi="Calibri"/>
                <w:sz w:val="17"/>
              </w:rPr>
              <w:t>Đúng định dạng email</w:t>
            </w:r>
          </w:p>
        </w:tc>
        <w:tc>
          <w:tcPr>
            <w:tcW w:type="dxa" w:w="850"/>
            <w:tcMar>
              <w:top w:w="80" w:type="dxa"/>
              <w:start w:w="120" w:type="dxa"/>
              <w:bottom w:w="80" w:type="dxa"/>
              <w:end w:w="120" w:type="dxa"/>
            </w:tcMar>
            <w:vAlign w:val="center"/>
          </w:tcPr>
          <w:p>
            <w:pPr>
              <w:spacing w:before="0" w:after="40"/>
            </w:pPr>
            <w:r>
              <w:rPr>
                <w:rFonts w:ascii="Calibri" w:hAnsi="Calibri"/>
                <w:sz w:val="17"/>
              </w:rPr>
              <w:t>H2</w:t>
            </w:r>
          </w:p>
        </w:tc>
        <w:tc>
          <w:tcPr>
            <w:tcW w:type="dxa" w:w="3000"/>
            <w:tcMar>
              <w:top w:w="80" w:type="dxa"/>
              <w:start w:w="120" w:type="dxa"/>
              <w:bottom w:w="80" w:type="dxa"/>
              <w:end w:w="120" w:type="dxa"/>
            </w:tcMar>
            <w:vAlign w:val="center"/>
          </w:tcPr>
          <w:p>
            <w:pPr>
              <w:spacing w:before="0" w:after="40"/>
            </w:pPr>
            <w:r>
              <w:rPr>
                <w:rFonts w:ascii="Calibri" w:hAnsi="Calibri"/>
                <w:sz w:val="17"/>
              </w:rPr>
              <w:t>Sai định dạng hoặc đã tồn tại</w:t>
            </w:r>
          </w:p>
        </w:tc>
        <w:tc>
          <w:tcPr>
            <w:tcW w:type="dxa" w:w="1060"/>
            <w:tcMar>
              <w:top w:w="80" w:type="dxa"/>
              <w:start w:w="120" w:type="dxa"/>
              <w:bottom w:w="80" w:type="dxa"/>
              <w:end w:w="120" w:type="dxa"/>
            </w:tcMar>
            <w:vAlign w:val="center"/>
          </w:tcPr>
          <w:p>
            <w:pPr>
              <w:spacing w:before="0" w:after="40"/>
            </w:pPr>
            <w:r>
              <w:rPr>
                <w:rFonts w:ascii="Calibri" w:hAnsi="Calibri"/>
                <w:sz w:val="17"/>
              </w:rPr>
              <w:t>K2</w:t>
            </w:r>
          </w:p>
        </w:tc>
      </w:tr>
      <w:tr>
        <w:tc>
          <w:tcPr>
            <w:tcW w:type="dxa" w:w="650"/>
            <w:tcMar>
              <w:top w:w="80" w:type="dxa"/>
              <w:start w:w="120" w:type="dxa"/>
              <w:bottom w:w="80" w:type="dxa"/>
              <w:end w:w="120" w:type="dxa"/>
            </w:tcMar>
            <w:vAlign w:val="center"/>
          </w:tcPr>
          <w:p>
            <w:pPr>
              <w:spacing w:before="0" w:after="40"/>
            </w:pPr>
            <w:r>
              <w:rPr>
                <w:rFonts w:ascii="Calibri" w:hAnsi="Calibri"/>
                <w:sz w:val="17"/>
              </w:rPr>
              <w:t>3</w:t>
            </w:r>
          </w:p>
        </w:tc>
        <w:tc>
          <w:tcPr>
            <w:tcW w:type="dxa" w:w="1500"/>
            <w:tcMar>
              <w:top w:w="80" w:type="dxa"/>
              <w:start w:w="120" w:type="dxa"/>
              <w:bottom w:w="80" w:type="dxa"/>
              <w:end w:w="120" w:type="dxa"/>
            </w:tcMar>
            <w:vAlign w:val="center"/>
          </w:tcPr>
          <w:p>
            <w:pPr>
              <w:spacing w:before="0" w:after="40"/>
            </w:pPr>
            <w:r>
              <w:rPr>
                <w:rFonts w:ascii="Calibri" w:hAnsi="Calibri"/>
                <w:sz w:val="17"/>
              </w:rPr>
              <w:t>Mật khẩu</w:t>
            </w:r>
          </w:p>
        </w:tc>
        <w:tc>
          <w:tcPr>
            <w:tcW w:type="dxa" w:w="2300"/>
            <w:tcMar>
              <w:top w:w="80" w:type="dxa"/>
              <w:start w:w="120" w:type="dxa"/>
              <w:bottom w:w="80" w:type="dxa"/>
              <w:end w:w="120" w:type="dxa"/>
            </w:tcMar>
            <w:vAlign w:val="center"/>
          </w:tcPr>
          <w:p>
            <w:pPr>
              <w:spacing w:before="0" w:after="40"/>
            </w:pPr>
            <w:r>
              <w:rPr>
                <w:rFonts w:ascii="Calibri" w:hAnsi="Calibri"/>
                <w:sz w:val="17"/>
              </w:rPr>
              <w:t>Từ 6 ký tự trở lên</w:t>
            </w:r>
          </w:p>
        </w:tc>
        <w:tc>
          <w:tcPr>
            <w:tcW w:type="dxa" w:w="850"/>
            <w:tcMar>
              <w:top w:w="80" w:type="dxa"/>
              <w:start w:w="120" w:type="dxa"/>
              <w:bottom w:w="80" w:type="dxa"/>
              <w:end w:w="120" w:type="dxa"/>
            </w:tcMar>
            <w:vAlign w:val="center"/>
          </w:tcPr>
          <w:p>
            <w:pPr>
              <w:spacing w:before="0" w:after="40"/>
            </w:pPr>
            <w:r>
              <w:rPr>
                <w:rFonts w:ascii="Calibri" w:hAnsi="Calibri"/>
                <w:sz w:val="17"/>
              </w:rPr>
              <w:t>H3</w:t>
            </w:r>
          </w:p>
        </w:tc>
        <w:tc>
          <w:tcPr>
            <w:tcW w:type="dxa" w:w="3000"/>
            <w:tcMar>
              <w:top w:w="80" w:type="dxa"/>
              <w:start w:w="120" w:type="dxa"/>
              <w:bottom w:w="80" w:type="dxa"/>
              <w:end w:w="120" w:type="dxa"/>
            </w:tcMar>
            <w:vAlign w:val="center"/>
          </w:tcPr>
          <w:p>
            <w:pPr>
              <w:spacing w:before="0" w:after="40"/>
            </w:pPr>
            <w:r>
              <w:rPr>
                <w:rFonts w:ascii="Calibri" w:hAnsi="Calibri"/>
                <w:sz w:val="17"/>
              </w:rPr>
              <w:t>Dưới 6 ký tự hoặc bỏ trống</w:t>
            </w:r>
          </w:p>
        </w:tc>
        <w:tc>
          <w:tcPr>
            <w:tcW w:type="dxa" w:w="1060"/>
            <w:tcMar>
              <w:top w:w="80" w:type="dxa"/>
              <w:start w:w="120" w:type="dxa"/>
              <w:bottom w:w="80" w:type="dxa"/>
              <w:end w:w="120" w:type="dxa"/>
            </w:tcMar>
            <w:vAlign w:val="center"/>
          </w:tcPr>
          <w:p>
            <w:pPr>
              <w:spacing w:before="0" w:after="40"/>
            </w:pPr>
            <w:r>
              <w:rPr>
                <w:rFonts w:ascii="Calibri" w:hAnsi="Calibri"/>
                <w:sz w:val="17"/>
              </w:rPr>
              <w:t>K3</w:t>
            </w:r>
          </w:p>
        </w:tc>
      </w:tr>
      <w:tr>
        <w:tc>
          <w:tcPr>
            <w:tcW w:type="dxa" w:w="650"/>
            <w:tcMar>
              <w:top w:w="80" w:type="dxa"/>
              <w:start w:w="120" w:type="dxa"/>
              <w:bottom w:w="80" w:type="dxa"/>
              <w:end w:w="120" w:type="dxa"/>
            </w:tcMar>
            <w:vAlign w:val="center"/>
          </w:tcPr>
          <w:p>
            <w:pPr>
              <w:spacing w:before="0" w:after="40"/>
            </w:pPr>
            <w:r>
              <w:rPr>
                <w:rFonts w:ascii="Calibri" w:hAnsi="Calibri"/>
                <w:sz w:val="17"/>
              </w:rPr>
              <w:t>4</w:t>
            </w:r>
          </w:p>
        </w:tc>
        <w:tc>
          <w:tcPr>
            <w:tcW w:type="dxa" w:w="1500"/>
            <w:tcMar>
              <w:top w:w="80" w:type="dxa"/>
              <w:start w:w="120" w:type="dxa"/>
              <w:bottom w:w="80" w:type="dxa"/>
              <w:end w:w="120" w:type="dxa"/>
            </w:tcMar>
            <w:vAlign w:val="center"/>
          </w:tcPr>
          <w:p>
            <w:pPr>
              <w:spacing w:before="0" w:after="40"/>
            </w:pPr>
            <w:r>
              <w:rPr>
                <w:rFonts w:ascii="Calibri" w:hAnsi="Calibri"/>
                <w:sz w:val="17"/>
              </w:rPr>
              <w:t>Số điện thoại</w:t>
            </w:r>
          </w:p>
        </w:tc>
        <w:tc>
          <w:tcPr>
            <w:tcW w:type="dxa" w:w="2300"/>
            <w:tcMar>
              <w:top w:w="80" w:type="dxa"/>
              <w:start w:w="120" w:type="dxa"/>
              <w:bottom w:w="80" w:type="dxa"/>
              <w:end w:w="120" w:type="dxa"/>
            </w:tcMar>
            <w:vAlign w:val="center"/>
          </w:tcPr>
          <w:p>
            <w:pPr>
              <w:spacing w:before="0" w:after="40"/>
            </w:pPr>
            <w:r>
              <w:rPr>
                <w:rFonts w:ascii="Calibri" w:hAnsi="Calibri"/>
                <w:sz w:val="17"/>
              </w:rPr>
              <w:t>10 chữ số</w:t>
            </w:r>
          </w:p>
        </w:tc>
        <w:tc>
          <w:tcPr>
            <w:tcW w:type="dxa" w:w="850"/>
            <w:tcMar>
              <w:top w:w="80" w:type="dxa"/>
              <w:start w:w="120" w:type="dxa"/>
              <w:bottom w:w="80" w:type="dxa"/>
              <w:end w:w="120" w:type="dxa"/>
            </w:tcMar>
            <w:vAlign w:val="center"/>
          </w:tcPr>
          <w:p>
            <w:pPr>
              <w:spacing w:before="0" w:after="40"/>
            </w:pPr>
            <w:r>
              <w:rPr>
                <w:rFonts w:ascii="Calibri" w:hAnsi="Calibri"/>
                <w:sz w:val="17"/>
              </w:rPr>
              <w:t>H4</w:t>
            </w:r>
          </w:p>
        </w:tc>
        <w:tc>
          <w:tcPr>
            <w:tcW w:type="dxa" w:w="3000"/>
            <w:tcMar>
              <w:top w:w="80" w:type="dxa"/>
              <w:start w:w="120" w:type="dxa"/>
              <w:bottom w:w="80" w:type="dxa"/>
              <w:end w:w="120" w:type="dxa"/>
            </w:tcMar>
            <w:vAlign w:val="center"/>
          </w:tcPr>
          <w:p>
            <w:pPr>
              <w:spacing w:before="0" w:after="40"/>
            </w:pPr>
            <w:r>
              <w:rPr>
                <w:rFonts w:ascii="Calibri" w:hAnsi="Calibri"/>
                <w:sz w:val="17"/>
              </w:rPr>
              <w:t>Chứa chữ, ký tự đặc biệt hoặc sai độ dài</w:t>
            </w:r>
          </w:p>
        </w:tc>
        <w:tc>
          <w:tcPr>
            <w:tcW w:type="dxa" w:w="1060"/>
            <w:tcMar>
              <w:top w:w="80" w:type="dxa"/>
              <w:start w:w="120" w:type="dxa"/>
              <w:bottom w:w="80" w:type="dxa"/>
              <w:end w:w="120" w:type="dxa"/>
            </w:tcMar>
            <w:vAlign w:val="center"/>
          </w:tcPr>
          <w:p>
            <w:pPr>
              <w:spacing w:before="0" w:after="40"/>
            </w:pPr>
            <w:r>
              <w:rPr>
                <w:rFonts w:ascii="Calibri" w:hAnsi="Calibri"/>
                <w:sz w:val="17"/>
              </w:rPr>
              <w:t>K4</w:t>
            </w:r>
          </w:p>
        </w:tc>
      </w:tr>
      <w:tr>
        <w:tc>
          <w:tcPr>
            <w:tcW w:type="dxa" w:w="650"/>
            <w:tcMar>
              <w:top w:w="80" w:type="dxa"/>
              <w:start w:w="120" w:type="dxa"/>
              <w:bottom w:w="80" w:type="dxa"/>
              <w:end w:w="120" w:type="dxa"/>
            </w:tcMar>
            <w:vAlign w:val="center"/>
          </w:tcPr>
          <w:p>
            <w:pPr>
              <w:spacing w:before="0" w:after="40"/>
            </w:pPr>
            <w:r>
              <w:rPr>
                <w:rFonts w:ascii="Calibri" w:hAnsi="Calibri"/>
                <w:sz w:val="17"/>
              </w:rPr>
              <w:t>5</w:t>
            </w:r>
          </w:p>
        </w:tc>
        <w:tc>
          <w:tcPr>
            <w:tcW w:type="dxa" w:w="1500"/>
            <w:tcMar>
              <w:top w:w="80" w:type="dxa"/>
              <w:start w:w="120" w:type="dxa"/>
              <w:bottom w:w="80" w:type="dxa"/>
              <w:end w:w="120" w:type="dxa"/>
            </w:tcMar>
            <w:vAlign w:val="center"/>
          </w:tcPr>
          <w:p>
            <w:pPr>
              <w:spacing w:before="0" w:after="40"/>
            </w:pPr>
            <w:r>
              <w:rPr>
                <w:rFonts w:ascii="Calibri" w:hAnsi="Calibri"/>
                <w:sz w:val="17"/>
              </w:rPr>
              <w:t>Ngày sinh</w:t>
            </w:r>
          </w:p>
        </w:tc>
        <w:tc>
          <w:tcPr>
            <w:tcW w:type="dxa" w:w="2300"/>
            <w:tcMar>
              <w:top w:w="80" w:type="dxa"/>
              <w:start w:w="120" w:type="dxa"/>
              <w:bottom w:w="80" w:type="dxa"/>
              <w:end w:w="120" w:type="dxa"/>
            </w:tcMar>
            <w:vAlign w:val="center"/>
          </w:tcPr>
          <w:p>
            <w:pPr>
              <w:spacing w:before="0" w:after="40"/>
            </w:pPr>
            <w:r>
              <w:rPr>
                <w:rFonts w:ascii="Calibri" w:hAnsi="Calibri"/>
                <w:sz w:val="17"/>
              </w:rPr>
              <w:t>Định dạng ngày/tháng/năm</w:t>
            </w:r>
          </w:p>
        </w:tc>
        <w:tc>
          <w:tcPr>
            <w:tcW w:type="dxa" w:w="850"/>
            <w:tcMar>
              <w:top w:w="80" w:type="dxa"/>
              <w:start w:w="120" w:type="dxa"/>
              <w:bottom w:w="80" w:type="dxa"/>
              <w:end w:w="120" w:type="dxa"/>
            </w:tcMar>
            <w:vAlign w:val="center"/>
          </w:tcPr>
          <w:p>
            <w:pPr>
              <w:spacing w:before="0" w:after="40"/>
            </w:pPr>
            <w:r>
              <w:rPr>
                <w:rFonts w:ascii="Calibri" w:hAnsi="Calibri"/>
                <w:sz w:val="17"/>
              </w:rPr>
              <w:t>H5</w:t>
            </w:r>
          </w:p>
        </w:tc>
        <w:tc>
          <w:tcPr>
            <w:tcW w:type="dxa" w:w="3000"/>
            <w:tcMar>
              <w:top w:w="80" w:type="dxa"/>
              <w:start w:w="120" w:type="dxa"/>
              <w:bottom w:w="80" w:type="dxa"/>
              <w:end w:w="120" w:type="dxa"/>
            </w:tcMar>
            <w:vAlign w:val="center"/>
          </w:tcPr>
          <w:p>
            <w:pPr>
              <w:spacing w:before="0" w:after="40"/>
            </w:pPr>
            <w:r>
              <w:rPr>
                <w:rFonts w:ascii="Calibri" w:hAnsi="Calibri"/>
                <w:sz w:val="17"/>
              </w:rPr>
              <w:t>Sai định dạng hoặc ngày không tồn tại</w:t>
            </w:r>
          </w:p>
        </w:tc>
        <w:tc>
          <w:tcPr>
            <w:tcW w:type="dxa" w:w="1060"/>
            <w:tcMar>
              <w:top w:w="80" w:type="dxa"/>
              <w:start w:w="120" w:type="dxa"/>
              <w:bottom w:w="80" w:type="dxa"/>
              <w:end w:w="120" w:type="dxa"/>
            </w:tcMar>
            <w:vAlign w:val="center"/>
          </w:tcPr>
          <w:p>
            <w:pPr>
              <w:spacing w:before="0" w:after="40"/>
            </w:pPr>
            <w:r>
              <w:rPr>
                <w:rFonts w:ascii="Calibri" w:hAnsi="Calibri"/>
                <w:sz w:val="17"/>
              </w:rPr>
              <w:t>K5</w:t>
            </w:r>
          </w:p>
        </w:tc>
      </w:tr>
    </w:tbl>
    <w:p/>
    <w:p>
      <w:pPr>
        <w:pStyle w:val="Caption"/>
        <w:spacing w:before="80" w:after="80"/>
      </w:pPr>
      <w:r>
        <w:rPr>
          <w:i/>
        </w:rPr>
        <w:t>Bảng 5.5 Bảng ca kiểm thử chức năng đăng ký và hồ sơ cá nhân</w:t>
      </w:r>
    </w:p>
    <w:tbl>
      <w:tblPr>
        <w:tblW w:type="dxa" w:w="9360"/>
        <w:jc w:val="left"/>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650"/>
        <w:gridCol w:w="2050"/>
        <w:gridCol w:w="2750"/>
        <w:gridCol w:w="2450"/>
        <w:gridCol w:w="900"/>
        <w:gridCol w:w="560"/>
      </w:tblGrid>
      <w:tr>
        <w:tc>
          <w:tcPr>
            <w:tcW w:type="dxa" w:w="650"/>
            <w:tcMar>
              <w:top w:w="80" w:type="dxa"/>
              <w:start w:w="120" w:type="dxa"/>
              <w:bottom w:w="80" w:type="dxa"/>
              <w:end w:w="120" w:type="dxa"/>
            </w:tcMar>
            <w:vAlign w:val="center"/>
            <w:shd w:fill="F2F4F7"/>
          </w:tcPr>
          <w:p>
            <w:pPr>
              <w:spacing w:before="0" w:after="40"/>
            </w:pPr>
            <w:r>
              <w:rPr>
                <w:rFonts w:ascii="Calibri" w:hAnsi="Calibri"/>
                <w:b/>
                <w:sz w:val="17"/>
              </w:rPr>
              <w:t>TC</w:t>
            </w:r>
          </w:p>
        </w:tc>
        <w:tc>
          <w:tcPr>
            <w:tcW w:type="dxa" w:w="2050"/>
            <w:tcMar>
              <w:top w:w="80" w:type="dxa"/>
              <w:start w:w="120" w:type="dxa"/>
              <w:bottom w:w="80" w:type="dxa"/>
              <w:end w:w="120" w:type="dxa"/>
            </w:tcMar>
            <w:vAlign w:val="center"/>
            <w:shd w:fill="F2F4F7"/>
          </w:tcPr>
          <w:p>
            <w:pPr>
              <w:spacing w:before="0" w:after="40"/>
            </w:pPr>
            <w:r>
              <w:rPr>
                <w:rFonts w:ascii="Calibri" w:hAnsi="Calibri"/>
                <w:b/>
                <w:sz w:val="17"/>
              </w:rPr>
              <w:t>Mục đích kiểm thử</w:t>
            </w:r>
          </w:p>
        </w:tc>
        <w:tc>
          <w:tcPr>
            <w:tcW w:type="dxa" w:w="2750"/>
            <w:tcMar>
              <w:top w:w="80" w:type="dxa"/>
              <w:start w:w="120" w:type="dxa"/>
              <w:bottom w:w="80" w:type="dxa"/>
              <w:end w:w="120" w:type="dxa"/>
            </w:tcMar>
            <w:vAlign w:val="center"/>
            <w:shd w:fill="F2F4F7"/>
          </w:tcPr>
          <w:p>
            <w:pPr>
              <w:spacing w:before="0" w:after="40"/>
            </w:pPr>
            <w:r>
              <w:rPr>
                <w:rFonts w:ascii="Calibri" w:hAnsi="Calibri"/>
                <w:b/>
                <w:sz w:val="17"/>
              </w:rPr>
              <w:t>Các bước thực hiện</w:t>
            </w:r>
          </w:p>
        </w:tc>
        <w:tc>
          <w:tcPr>
            <w:tcW w:type="dxa" w:w="2450"/>
            <w:tcMar>
              <w:top w:w="80" w:type="dxa"/>
              <w:start w:w="120" w:type="dxa"/>
              <w:bottom w:w="80" w:type="dxa"/>
              <w:end w:w="120" w:type="dxa"/>
            </w:tcMar>
            <w:vAlign w:val="center"/>
            <w:shd w:fill="F2F4F7"/>
          </w:tcPr>
          <w:p>
            <w:pPr>
              <w:spacing w:before="0" w:after="40"/>
            </w:pPr>
            <w:r>
              <w:rPr>
                <w:rFonts w:ascii="Calibri" w:hAnsi="Calibri"/>
                <w:b/>
                <w:sz w:val="17"/>
              </w:rPr>
              <w:t>Kết quả mong đợi</w:t>
            </w:r>
          </w:p>
        </w:tc>
        <w:tc>
          <w:tcPr>
            <w:tcW w:type="dxa" w:w="900"/>
            <w:tcMar>
              <w:top w:w="80" w:type="dxa"/>
              <w:start w:w="120" w:type="dxa"/>
              <w:bottom w:w="80" w:type="dxa"/>
              <w:end w:w="120" w:type="dxa"/>
            </w:tcMar>
            <w:vAlign w:val="center"/>
            <w:shd w:fill="F2F4F7"/>
          </w:tcPr>
          <w:p>
            <w:pPr>
              <w:spacing w:before="0" w:after="40"/>
            </w:pPr>
            <w:r>
              <w:rPr>
                <w:rFonts w:ascii="Calibri" w:hAnsi="Calibri"/>
                <w:b/>
                <w:sz w:val="17"/>
              </w:rPr>
              <w:t>Kết quả thực hiện</w:t>
            </w:r>
          </w:p>
        </w:tc>
        <w:tc>
          <w:tcPr>
            <w:tcW w:type="dxa" w:w="560"/>
            <w:tcMar>
              <w:top w:w="80" w:type="dxa"/>
              <w:start w:w="120" w:type="dxa"/>
              <w:bottom w:w="80" w:type="dxa"/>
              <w:end w:w="120" w:type="dxa"/>
            </w:tcMar>
            <w:vAlign w:val="center"/>
            <w:shd w:fill="F2F4F7"/>
          </w:tcPr>
          <w:p>
            <w:pPr>
              <w:spacing w:before="0" w:after="40"/>
            </w:pPr>
            <w:r>
              <w:rPr>
                <w:rFonts w:ascii="Calibri" w:hAnsi="Calibri"/>
                <w:b/>
                <w:sz w:val="17"/>
              </w:rPr>
              <w:t>Pass/Fail</w:t>
            </w:r>
          </w:p>
        </w:tc>
      </w:tr>
      <w:tr>
        <w:tc>
          <w:tcPr>
            <w:tcW w:type="dxa" w:w="650"/>
            <w:tcMar>
              <w:top w:w="80" w:type="dxa"/>
              <w:start w:w="120" w:type="dxa"/>
              <w:bottom w:w="80" w:type="dxa"/>
              <w:end w:w="120" w:type="dxa"/>
            </w:tcMar>
            <w:vAlign w:val="center"/>
          </w:tcPr>
          <w:p>
            <w:pPr>
              <w:spacing w:before="0" w:after="40"/>
            </w:pPr>
            <w:r>
              <w:rPr>
                <w:rFonts w:ascii="Calibri" w:hAnsi="Calibri"/>
                <w:sz w:val="17"/>
              </w:rPr>
              <w:t>TC01</w:t>
            </w:r>
          </w:p>
        </w:tc>
        <w:tc>
          <w:tcPr>
            <w:tcW w:type="dxa" w:w="2050"/>
            <w:tcMar>
              <w:top w:w="80" w:type="dxa"/>
              <w:start w:w="120" w:type="dxa"/>
              <w:bottom w:w="80" w:type="dxa"/>
              <w:end w:w="120" w:type="dxa"/>
            </w:tcMar>
            <w:vAlign w:val="center"/>
          </w:tcPr>
          <w:p>
            <w:pPr>
              <w:spacing w:before="0" w:after="40"/>
            </w:pPr>
            <w:r>
              <w:rPr>
                <w:rFonts w:ascii="Calibri" w:hAnsi="Calibri"/>
                <w:sz w:val="17"/>
              </w:rPr>
              <w:t>Đăng ký tài khoản hợp lệ</w:t>
            </w:r>
          </w:p>
        </w:tc>
        <w:tc>
          <w:tcPr>
            <w:tcW w:type="dxa" w:w="2750"/>
            <w:tcMar>
              <w:top w:w="80" w:type="dxa"/>
              <w:start w:w="120" w:type="dxa"/>
              <w:bottom w:w="80" w:type="dxa"/>
              <w:end w:w="120" w:type="dxa"/>
            </w:tcMar>
            <w:vAlign w:val="center"/>
          </w:tcPr>
          <w:p>
            <w:pPr>
              <w:spacing w:before="0" w:after="40"/>
            </w:pPr>
            <w:r>
              <w:rPr>
                <w:rFonts w:ascii="Calibri" w:hAnsi="Calibri"/>
                <w:sz w:val="17"/>
              </w:rPr>
              <w:t>Nhập đầy đủ họ tên, email mới, mật khẩu hợp lệ rồi bấm đăng ký</w:t>
            </w:r>
          </w:p>
        </w:tc>
        <w:tc>
          <w:tcPr>
            <w:tcW w:type="dxa" w:w="2450"/>
            <w:tcMar>
              <w:top w:w="80" w:type="dxa"/>
              <w:start w:w="120" w:type="dxa"/>
              <w:bottom w:w="80" w:type="dxa"/>
              <w:end w:w="120" w:type="dxa"/>
            </w:tcMar>
            <w:vAlign w:val="center"/>
          </w:tcPr>
          <w:p>
            <w:pPr>
              <w:spacing w:before="0" w:after="40"/>
            </w:pPr>
            <w:r>
              <w:rPr>
                <w:rFonts w:ascii="Calibri" w:hAnsi="Calibri"/>
                <w:sz w:val="17"/>
              </w:rPr>
              <w:t>Tạo tài khoản thành công và có hồ sơ người dùng</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TC02</w:t>
            </w:r>
          </w:p>
        </w:tc>
        <w:tc>
          <w:tcPr>
            <w:tcW w:type="dxa" w:w="2050"/>
            <w:tcMar>
              <w:top w:w="80" w:type="dxa"/>
              <w:start w:w="120" w:type="dxa"/>
              <w:bottom w:w="80" w:type="dxa"/>
              <w:end w:w="120" w:type="dxa"/>
            </w:tcMar>
            <w:vAlign w:val="center"/>
          </w:tcPr>
          <w:p>
            <w:pPr>
              <w:spacing w:before="0" w:after="40"/>
            </w:pPr>
            <w:r>
              <w:rPr>
                <w:rFonts w:ascii="Calibri" w:hAnsi="Calibri"/>
                <w:sz w:val="17"/>
              </w:rPr>
              <w:t>Email sai định dạng</w:t>
            </w:r>
          </w:p>
        </w:tc>
        <w:tc>
          <w:tcPr>
            <w:tcW w:type="dxa" w:w="2750"/>
            <w:tcMar>
              <w:top w:w="80" w:type="dxa"/>
              <w:start w:w="120" w:type="dxa"/>
              <w:bottom w:w="80" w:type="dxa"/>
              <w:end w:w="120" w:type="dxa"/>
            </w:tcMar>
            <w:vAlign w:val="center"/>
          </w:tcPr>
          <w:p>
            <w:pPr>
              <w:spacing w:before="0" w:after="40"/>
            </w:pPr>
            <w:r>
              <w:rPr>
                <w:rFonts w:ascii="Calibri" w:hAnsi="Calibri"/>
                <w:sz w:val="17"/>
              </w:rPr>
              <w:t>Nhập email không có ký tự @ rồi bấm đăng ký</w:t>
            </w:r>
          </w:p>
        </w:tc>
        <w:tc>
          <w:tcPr>
            <w:tcW w:type="dxa" w:w="2450"/>
            <w:tcMar>
              <w:top w:w="80" w:type="dxa"/>
              <w:start w:w="120" w:type="dxa"/>
              <w:bottom w:w="80" w:type="dxa"/>
              <w:end w:w="120" w:type="dxa"/>
            </w:tcMar>
            <w:vAlign w:val="center"/>
          </w:tcPr>
          <w:p>
            <w:pPr>
              <w:spacing w:before="0" w:after="40"/>
            </w:pPr>
            <w:r>
              <w:rPr>
                <w:rFonts w:ascii="Calibri" w:hAnsi="Calibri"/>
                <w:sz w:val="17"/>
              </w:rPr>
              <w:t>Hiển thị lỗi email không hợp lệ</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TC03</w:t>
            </w:r>
          </w:p>
        </w:tc>
        <w:tc>
          <w:tcPr>
            <w:tcW w:type="dxa" w:w="2050"/>
            <w:tcMar>
              <w:top w:w="80" w:type="dxa"/>
              <w:start w:w="120" w:type="dxa"/>
              <w:bottom w:w="80" w:type="dxa"/>
              <w:end w:w="120" w:type="dxa"/>
            </w:tcMar>
            <w:vAlign w:val="center"/>
          </w:tcPr>
          <w:p>
            <w:pPr>
              <w:spacing w:before="0" w:after="40"/>
            </w:pPr>
            <w:r>
              <w:rPr>
                <w:rFonts w:ascii="Calibri" w:hAnsi="Calibri"/>
                <w:sz w:val="17"/>
              </w:rPr>
              <w:t>Email đã tồn tại</w:t>
            </w:r>
          </w:p>
        </w:tc>
        <w:tc>
          <w:tcPr>
            <w:tcW w:type="dxa" w:w="2750"/>
            <w:tcMar>
              <w:top w:w="80" w:type="dxa"/>
              <w:start w:w="120" w:type="dxa"/>
              <w:bottom w:w="80" w:type="dxa"/>
              <w:end w:w="120" w:type="dxa"/>
            </w:tcMar>
            <w:vAlign w:val="center"/>
          </w:tcPr>
          <w:p>
            <w:pPr>
              <w:spacing w:before="0" w:after="40"/>
            </w:pPr>
            <w:r>
              <w:rPr>
                <w:rFonts w:ascii="Calibri" w:hAnsi="Calibri"/>
                <w:sz w:val="17"/>
              </w:rPr>
              <w:t>Nhập email đã có trong hệ thống rồi bấm đăng ký</w:t>
            </w:r>
          </w:p>
        </w:tc>
        <w:tc>
          <w:tcPr>
            <w:tcW w:type="dxa" w:w="2450"/>
            <w:tcMar>
              <w:top w:w="80" w:type="dxa"/>
              <w:start w:w="120" w:type="dxa"/>
              <w:bottom w:w="80" w:type="dxa"/>
              <w:end w:w="120" w:type="dxa"/>
            </w:tcMar>
            <w:vAlign w:val="center"/>
          </w:tcPr>
          <w:p>
            <w:pPr>
              <w:spacing w:before="0" w:after="40"/>
            </w:pPr>
            <w:r>
              <w:rPr>
                <w:rFonts w:ascii="Calibri" w:hAnsi="Calibri"/>
                <w:sz w:val="17"/>
              </w:rPr>
              <w:t>Không tạo tài khoản trùng</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TC04</w:t>
            </w:r>
          </w:p>
        </w:tc>
        <w:tc>
          <w:tcPr>
            <w:tcW w:type="dxa" w:w="2050"/>
            <w:tcMar>
              <w:top w:w="80" w:type="dxa"/>
              <w:start w:w="120" w:type="dxa"/>
              <w:bottom w:w="80" w:type="dxa"/>
              <w:end w:w="120" w:type="dxa"/>
            </w:tcMar>
            <w:vAlign w:val="center"/>
          </w:tcPr>
          <w:p>
            <w:pPr>
              <w:spacing w:before="0" w:after="40"/>
            </w:pPr>
            <w:r>
              <w:rPr>
                <w:rFonts w:ascii="Calibri" w:hAnsi="Calibri"/>
                <w:sz w:val="17"/>
              </w:rPr>
              <w:t>Mật khẩu quá ngắn</w:t>
            </w:r>
          </w:p>
        </w:tc>
        <w:tc>
          <w:tcPr>
            <w:tcW w:type="dxa" w:w="2750"/>
            <w:tcMar>
              <w:top w:w="80" w:type="dxa"/>
              <w:start w:w="120" w:type="dxa"/>
              <w:bottom w:w="80" w:type="dxa"/>
              <w:end w:w="120" w:type="dxa"/>
            </w:tcMar>
            <w:vAlign w:val="center"/>
          </w:tcPr>
          <w:p>
            <w:pPr>
              <w:spacing w:before="0" w:after="40"/>
            </w:pPr>
            <w:r>
              <w:rPr>
                <w:rFonts w:ascii="Calibri" w:hAnsi="Calibri"/>
                <w:sz w:val="17"/>
              </w:rPr>
              <w:t>Nhập mật khẩu dưới 6 ký tự rồi bấm đăng ký</w:t>
            </w:r>
          </w:p>
        </w:tc>
        <w:tc>
          <w:tcPr>
            <w:tcW w:type="dxa" w:w="2450"/>
            <w:tcMar>
              <w:top w:w="80" w:type="dxa"/>
              <w:start w:w="120" w:type="dxa"/>
              <w:bottom w:w="80" w:type="dxa"/>
              <w:end w:w="120" w:type="dxa"/>
            </w:tcMar>
            <w:vAlign w:val="center"/>
          </w:tcPr>
          <w:p>
            <w:pPr>
              <w:spacing w:before="0" w:after="40"/>
            </w:pPr>
            <w:r>
              <w:rPr>
                <w:rFonts w:ascii="Calibri" w:hAnsi="Calibri"/>
                <w:sz w:val="17"/>
              </w:rPr>
              <w:t>Hiển thị lỗi mật khẩu không hợp lệ</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TC05</w:t>
            </w:r>
          </w:p>
        </w:tc>
        <w:tc>
          <w:tcPr>
            <w:tcW w:type="dxa" w:w="2050"/>
            <w:tcMar>
              <w:top w:w="80" w:type="dxa"/>
              <w:start w:w="120" w:type="dxa"/>
              <w:bottom w:w="80" w:type="dxa"/>
              <w:end w:w="120" w:type="dxa"/>
            </w:tcMar>
            <w:vAlign w:val="center"/>
          </w:tcPr>
          <w:p>
            <w:pPr>
              <w:spacing w:before="0" w:after="40"/>
            </w:pPr>
            <w:r>
              <w:rPr>
                <w:rFonts w:ascii="Calibri" w:hAnsi="Calibri"/>
                <w:sz w:val="17"/>
              </w:rPr>
              <w:t>Cập nhật hồ sơ hợp lệ</w:t>
            </w:r>
          </w:p>
        </w:tc>
        <w:tc>
          <w:tcPr>
            <w:tcW w:type="dxa" w:w="2750"/>
            <w:tcMar>
              <w:top w:w="80" w:type="dxa"/>
              <w:start w:w="120" w:type="dxa"/>
              <w:bottom w:w="80" w:type="dxa"/>
              <w:end w:w="120" w:type="dxa"/>
            </w:tcMar>
            <w:vAlign w:val="center"/>
          </w:tcPr>
          <w:p>
            <w:pPr>
              <w:spacing w:before="0" w:after="40"/>
            </w:pPr>
            <w:r>
              <w:rPr>
                <w:rFonts w:ascii="Calibri" w:hAnsi="Calibri"/>
                <w:sz w:val="17"/>
              </w:rPr>
              <w:t>Mở trang hồ sơ, sửa họ tên, số điện thoại, ngày sinh dạng dd/mm/yyyy rồi lưu</w:t>
            </w:r>
          </w:p>
        </w:tc>
        <w:tc>
          <w:tcPr>
            <w:tcW w:type="dxa" w:w="2450"/>
            <w:tcMar>
              <w:top w:w="80" w:type="dxa"/>
              <w:start w:w="120" w:type="dxa"/>
              <w:bottom w:w="80" w:type="dxa"/>
              <w:end w:w="120" w:type="dxa"/>
            </w:tcMar>
            <w:vAlign w:val="center"/>
          </w:tcPr>
          <w:p>
            <w:pPr>
              <w:spacing w:before="0" w:after="40"/>
            </w:pPr>
            <w:r>
              <w:rPr>
                <w:rFonts w:ascii="Calibri" w:hAnsi="Calibri"/>
                <w:sz w:val="17"/>
              </w:rPr>
              <w:t>Thông tin được cập nhật và hiển thị lại đúng định dạng ngày/tháng/năm</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TC06</w:t>
            </w:r>
          </w:p>
        </w:tc>
        <w:tc>
          <w:tcPr>
            <w:tcW w:type="dxa" w:w="2050"/>
            <w:tcMar>
              <w:top w:w="80" w:type="dxa"/>
              <w:start w:w="120" w:type="dxa"/>
              <w:bottom w:w="80" w:type="dxa"/>
              <w:end w:w="120" w:type="dxa"/>
            </w:tcMar>
            <w:vAlign w:val="center"/>
          </w:tcPr>
          <w:p>
            <w:pPr>
              <w:spacing w:before="0" w:after="40"/>
            </w:pPr>
            <w:r>
              <w:rPr>
                <w:rFonts w:ascii="Calibri" w:hAnsi="Calibri"/>
                <w:sz w:val="17"/>
              </w:rPr>
              <w:t>Ngày sinh sai định dạng</w:t>
            </w:r>
          </w:p>
        </w:tc>
        <w:tc>
          <w:tcPr>
            <w:tcW w:type="dxa" w:w="2750"/>
            <w:tcMar>
              <w:top w:w="80" w:type="dxa"/>
              <w:start w:w="120" w:type="dxa"/>
              <w:bottom w:w="80" w:type="dxa"/>
              <w:end w:w="120" w:type="dxa"/>
            </w:tcMar>
            <w:vAlign w:val="center"/>
          </w:tcPr>
          <w:p>
            <w:pPr>
              <w:spacing w:before="0" w:after="40"/>
            </w:pPr>
            <w:r>
              <w:rPr>
                <w:rFonts w:ascii="Calibri" w:hAnsi="Calibri"/>
                <w:sz w:val="17"/>
              </w:rPr>
              <w:t>Nhập ngày sinh dạng mm/dd/yyyy hoặc ngày không tồn tại rồi lưu</w:t>
            </w:r>
          </w:p>
        </w:tc>
        <w:tc>
          <w:tcPr>
            <w:tcW w:type="dxa" w:w="2450"/>
            <w:tcMar>
              <w:top w:w="80" w:type="dxa"/>
              <w:start w:w="120" w:type="dxa"/>
              <w:bottom w:w="80" w:type="dxa"/>
              <w:end w:w="120" w:type="dxa"/>
            </w:tcMar>
            <w:vAlign w:val="center"/>
          </w:tcPr>
          <w:p>
            <w:pPr>
              <w:spacing w:before="0" w:after="40"/>
            </w:pPr>
            <w:r>
              <w:rPr>
                <w:rFonts w:ascii="Calibri" w:hAnsi="Calibri"/>
                <w:sz w:val="17"/>
              </w:rPr>
              <w:t>Không lưu dữ liệu sai và hiển thị thông báo phù hợp</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bl>
    <w:p/>
    <w:p>
      <w:pPr>
        <w:pStyle w:val="Heading3"/>
      </w:pPr>
      <w:r>
        <w:t>5.1.3 Kiểm thử chức năng quản lý dự án</w:t>
      </w:r>
    </w:p>
    <w:p>
      <w:pPr>
        <w:pStyle w:val="Caption"/>
        <w:spacing w:before="80" w:after="80"/>
      </w:pPr>
      <w:r>
        <w:rPr>
          <w:i/>
        </w:rPr>
        <w:t>Bảng 5.6 Bảng ca kiểm thử chức năng quản lý dự án</w:t>
      </w:r>
    </w:p>
    <w:tbl>
      <w:tblPr>
        <w:tblW w:type="dxa" w:w="9360"/>
        <w:jc w:val="left"/>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650"/>
        <w:gridCol w:w="2050"/>
        <w:gridCol w:w="2750"/>
        <w:gridCol w:w="2450"/>
        <w:gridCol w:w="900"/>
        <w:gridCol w:w="560"/>
      </w:tblGrid>
      <w:tr>
        <w:tc>
          <w:tcPr>
            <w:tcW w:type="dxa" w:w="650"/>
            <w:tcMar>
              <w:top w:w="80" w:type="dxa"/>
              <w:start w:w="120" w:type="dxa"/>
              <w:bottom w:w="80" w:type="dxa"/>
              <w:end w:w="120" w:type="dxa"/>
            </w:tcMar>
            <w:vAlign w:val="center"/>
            <w:shd w:fill="F2F4F7"/>
          </w:tcPr>
          <w:p>
            <w:pPr>
              <w:spacing w:before="0" w:after="40"/>
            </w:pPr>
            <w:r>
              <w:rPr>
                <w:rFonts w:ascii="Calibri" w:hAnsi="Calibri"/>
                <w:b/>
                <w:sz w:val="17"/>
              </w:rPr>
              <w:t>TC</w:t>
            </w:r>
          </w:p>
        </w:tc>
        <w:tc>
          <w:tcPr>
            <w:tcW w:type="dxa" w:w="2050"/>
            <w:tcMar>
              <w:top w:w="80" w:type="dxa"/>
              <w:start w:w="120" w:type="dxa"/>
              <w:bottom w:w="80" w:type="dxa"/>
              <w:end w:w="120" w:type="dxa"/>
            </w:tcMar>
            <w:vAlign w:val="center"/>
            <w:shd w:fill="F2F4F7"/>
          </w:tcPr>
          <w:p>
            <w:pPr>
              <w:spacing w:before="0" w:after="40"/>
            </w:pPr>
            <w:r>
              <w:rPr>
                <w:rFonts w:ascii="Calibri" w:hAnsi="Calibri"/>
                <w:b/>
                <w:sz w:val="17"/>
              </w:rPr>
              <w:t>Mục đích kiểm thử</w:t>
            </w:r>
          </w:p>
        </w:tc>
        <w:tc>
          <w:tcPr>
            <w:tcW w:type="dxa" w:w="2750"/>
            <w:tcMar>
              <w:top w:w="80" w:type="dxa"/>
              <w:start w:w="120" w:type="dxa"/>
              <w:bottom w:w="80" w:type="dxa"/>
              <w:end w:w="120" w:type="dxa"/>
            </w:tcMar>
            <w:vAlign w:val="center"/>
            <w:shd w:fill="F2F4F7"/>
          </w:tcPr>
          <w:p>
            <w:pPr>
              <w:spacing w:before="0" w:after="40"/>
            </w:pPr>
            <w:r>
              <w:rPr>
                <w:rFonts w:ascii="Calibri" w:hAnsi="Calibri"/>
                <w:b/>
                <w:sz w:val="17"/>
              </w:rPr>
              <w:t>Các bước thực hiện</w:t>
            </w:r>
          </w:p>
        </w:tc>
        <w:tc>
          <w:tcPr>
            <w:tcW w:type="dxa" w:w="2450"/>
            <w:tcMar>
              <w:top w:w="80" w:type="dxa"/>
              <w:start w:w="120" w:type="dxa"/>
              <w:bottom w:w="80" w:type="dxa"/>
              <w:end w:w="120" w:type="dxa"/>
            </w:tcMar>
            <w:vAlign w:val="center"/>
            <w:shd w:fill="F2F4F7"/>
          </w:tcPr>
          <w:p>
            <w:pPr>
              <w:spacing w:before="0" w:after="40"/>
            </w:pPr>
            <w:r>
              <w:rPr>
                <w:rFonts w:ascii="Calibri" w:hAnsi="Calibri"/>
                <w:b/>
                <w:sz w:val="17"/>
              </w:rPr>
              <w:t>Kết quả mong đợi</w:t>
            </w:r>
          </w:p>
        </w:tc>
        <w:tc>
          <w:tcPr>
            <w:tcW w:type="dxa" w:w="900"/>
            <w:tcMar>
              <w:top w:w="80" w:type="dxa"/>
              <w:start w:w="120" w:type="dxa"/>
              <w:bottom w:w="80" w:type="dxa"/>
              <w:end w:w="120" w:type="dxa"/>
            </w:tcMar>
            <w:vAlign w:val="center"/>
            <w:shd w:fill="F2F4F7"/>
          </w:tcPr>
          <w:p>
            <w:pPr>
              <w:spacing w:before="0" w:after="40"/>
            </w:pPr>
            <w:r>
              <w:rPr>
                <w:rFonts w:ascii="Calibri" w:hAnsi="Calibri"/>
                <w:b/>
                <w:sz w:val="17"/>
              </w:rPr>
              <w:t>Kết quả thực hiện</w:t>
            </w:r>
          </w:p>
        </w:tc>
        <w:tc>
          <w:tcPr>
            <w:tcW w:type="dxa" w:w="560"/>
            <w:tcMar>
              <w:top w:w="80" w:type="dxa"/>
              <w:start w:w="120" w:type="dxa"/>
              <w:bottom w:w="80" w:type="dxa"/>
              <w:end w:w="120" w:type="dxa"/>
            </w:tcMar>
            <w:vAlign w:val="center"/>
            <w:shd w:fill="F2F4F7"/>
          </w:tcPr>
          <w:p>
            <w:pPr>
              <w:spacing w:before="0" w:after="40"/>
            </w:pPr>
            <w:r>
              <w:rPr>
                <w:rFonts w:ascii="Calibri" w:hAnsi="Calibri"/>
                <w:b/>
                <w:sz w:val="17"/>
              </w:rPr>
              <w:t>Pass/Fail</w:t>
            </w:r>
          </w:p>
        </w:tc>
      </w:tr>
      <w:tr>
        <w:tc>
          <w:tcPr>
            <w:tcW w:type="dxa" w:w="650"/>
            <w:tcMar>
              <w:top w:w="80" w:type="dxa"/>
              <w:start w:w="120" w:type="dxa"/>
              <w:bottom w:w="80" w:type="dxa"/>
              <w:end w:w="120" w:type="dxa"/>
            </w:tcMar>
            <w:vAlign w:val="center"/>
          </w:tcPr>
          <w:p>
            <w:pPr>
              <w:spacing w:before="0" w:after="40"/>
            </w:pPr>
            <w:r>
              <w:rPr>
                <w:rFonts w:ascii="Calibri" w:hAnsi="Calibri"/>
                <w:sz w:val="17"/>
              </w:rPr>
              <w:t>TC01</w:t>
            </w:r>
          </w:p>
        </w:tc>
        <w:tc>
          <w:tcPr>
            <w:tcW w:type="dxa" w:w="2050"/>
            <w:tcMar>
              <w:top w:w="80" w:type="dxa"/>
              <w:start w:w="120" w:type="dxa"/>
              <w:bottom w:w="80" w:type="dxa"/>
              <w:end w:w="120" w:type="dxa"/>
            </w:tcMar>
            <w:vAlign w:val="center"/>
          </w:tcPr>
          <w:p>
            <w:pPr>
              <w:spacing w:before="0" w:after="40"/>
            </w:pPr>
            <w:r>
              <w:rPr>
                <w:rFonts w:ascii="Calibri" w:hAnsi="Calibri"/>
                <w:sz w:val="17"/>
              </w:rPr>
              <w:t>Tạo dự án mới hợp lệ</w:t>
            </w:r>
          </w:p>
        </w:tc>
        <w:tc>
          <w:tcPr>
            <w:tcW w:type="dxa" w:w="2750"/>
            <w:tcMar>
              <w:top w:w="80" w:type="dxa"/>
              <w:start w:w="120" w:type="dxa"/>
              <w:bottom w:w="80" w:type="dxa"/>
              <w:end w:w="120" w:type="dxa"/>
            </w:tcMar>
            <w:vAlign w:val="center"/>
          </w:tcPr>
          <w:p>
            <w:pPr>
              <w:spacing w:before="0" w:after="40"/>
            </w:pPr>
            <w:r>
              <w:rPr>
                <w:rFonts w:ascii="Calibri" w:hAnsi="Calibri"/>
                <w:sz w:val="17"/>
              </w:rPr>
              <w:t>1. Mở trang tạo dự án</w:t>
              <w:br/>
              <w:t>2. Nhập tên và mô tả</w:t>
              <w:br/>
              <w:t>3. Bấm tạo</w:t>
            </w:r>
          </w:p>
        </w:tc>
        <w:tc>
          <w:tcPr>
            <w:tcW w:type="dxa" w:w="2450"/>
            <w:tcMar>
              <w:top w:w="80" w:type="dxa"/>
              <w:start w:w="120" w:type="dxa"/>
              <w:bottom w:w="80" w:type="dxa"/>
              <w:end w:w="120" w:type="dxa"/>
            </w:tcMar>
            <w:vAlign w:val="center"/>
          </w:tcPr>
          <w:p>
            <w:pPr>
              <w:spacing w:before="0" w:after="40"/>
            </w:pPr>
            <w:r>
              <w:rPr>
                <w:rFonts w:ascii="Calibri" w:hAnsi="Calibri"/>
                <w:sz w:val="17"/>
              </w:rPr>
              <w:t>Dự án được tạo, người tạo là owner/member của dự án</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TC02</w:t>
            </w:r>
          </w:p>
        </w:tc>
        <w:tc>
          <w:tcPr>
            <w:tcW w:type="dxa" w:w="2050"/>
            <w:tcMar>
              <w:top w:w="80" w:type="dxa"/>
              <w:start w:w="120" w:type="dxa"/>
              <w:bottom w:w="80" w:type="dxa"/>
              <w:end w:w="120" w:type="dxa"/>
            </w:tcMar>
            <w:vAlign w:val="center"/>
          </w:tcPr>
          <w:p>
            <w:pPr>
              <w:spacing w:before="0" w:after="40"/>
            </w:pPr>
            <w:r>
              <w:rPr>
                <w:rFonts w:ascii="Calibri" w:hAnsi="Calibri"/>
                <w:sz w:val="17"/>
              </w:rPr>
              <w:t>Tạo dự án thiếu tên</w:t>
            </w:r>
          </w:p>
        </w:tc>
        <w:tc>
          <w:tcPr>
            <w:tcW w:type="dxa" w:w="2750"/>
            <w:tcMar>
              <w:top w:w="80" w:type="dxa"/>
              <w:start w:w="120" w:type="dxa"/>
              <w:bottom w:w="80" w:type="dxa"/>
              <w:end w:w="120" w:type="dxa"/>
            </w:tcMar>
            <w:vAlign w:val="center"/>
          </w:tcPr>
          <w:p>
            <w:pPr>
              <w:spacing w:before="0" w:after="40"/>
            </w:pPr>
            <w:r>
              <w:rPr>
                <w:rFonts w:ascii="Calibri" w:hAnsi="Calibri"/>
                <w:sz w:val="17"/>
              </w:rPr>
              <w:t>Bỏ trống tên dự án rồi bấm tạo</w:t>
            </w:r>
          </w:p>
        </w:tc>
        <w:tc>
          <w:tcPr>
            <w:tcW w:type="dxa" w:w="2450"/>
            <w:tcMar>
              <w:top w:w="80" w:type="dxa"/>
              <w:start w:w="120" w:type="dxa"/>
              <w:bottom w:w="80" w:type="dxa"/>
              <w:end w:w="120" w:type="dxa"/>
            </w:tcMar>
            <w:vAlign w:val="center"/>
          </w:tcPr>
          <w:p>
            <w:pPr>
              <w:spacing w:before="0" w:after="40"/>
            </w:pPr>
            <w:r>
              <w:rPr>
                <w:rFonts w:ascii="Calibri" w:hAnsi="Calibri"/>
                <w:sz w:val="17"/>
              </w:rPr>
              <w:t>Không tạo dự án và hiển thị lỗi bắt buộc nhập tên</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TC03</w:t>
            </w:r>
          </w:p>
        </w:tc>
        <w:tc>
          <w:tcPr>
            <w:tcW w:type="dxa" w:w="2050"/>
            <w:tcMar>
              <w:top w:w="80" w:type="dxa"/>
              <w:start w:w="120" w:type="dxa"/>
              <w:bottom w:w="80" w:type="dxa"/>
              <w:end w:w="120" w:type="dxa"/>
            </w:tcMar>
            <w:vAlign w:val="center"/>
          </w:tcPr>
          <w:p>
            <w:pPr>
              <w:spacing w:before="0" w:after="40"/>
            </w:pPr>
            <w:r>
              <w:rPr>
                <w:rFonts w:ascii="Calibri" w:hAnsi="Calibri"/>
                <w:sz w:val="17"/>
              </w:rPr>
              <w:t>Cập nhật dự án</w:t>
            </w:r>
          </w:p>
        </w:tc>
        <w:tc>
          <w:tcPr>
            <w:tcW w:type="dxa" w:w="2750"/>
            <w:tcMar>
              <w:top w:w="80" w:type="dxa"/>
              <w:start w:w="120" w:type="dxa"/>
              <w:bottom w:w="80" w:type="dxa"/>
              <w:end w:w="120" w:type="dxa"/>
            </w:tcMar>
            <w:vAlign w:val="center"/>
          </w:tcPr>
          <w:p>
            <w:pPr>
              <w:spacing w:before="0" w:after="40"/>
            </w:pPr>
            <w:r>
              <w:rPr>
                <w:rFonts w:ascii="Calibri" w:hAnsi="Calibri"/>
                <w:sz w:val="17"/>
              </w:rPr>
              <w:t>Mở chi tiết dự án, sửa tên hoặc mô tả rồi lưu</w:t>
            </w:r>
          </w:p>
        </w:tc>
        <w:tc>
          <w:tcPr>
            <w:tcW w:type="dxa" w:w="2450"/>
            <w:tcMar>
              <w:top w:w="80" w:type="dxa"/>
              <w:start w:w="120" w:type="dxa"/>
              <w:bottom w:w="80" w:type="dxa"/>
              <w:end w:w="120" w:type="dxa"/>
            </w:tcMar>
            <w:vAlign w:val="center"/>
          </w:tcPr>
          <w:p>
            <w:pPr>
              <w:spacing w:before="0" w:after="40"/>
            </w:pPr>
            <w:r>
              <w:rPr>
                <w:rFonts w:ascii="Calibri" w:hAnsi="Calibri"/>
                <w:sz w:val="17"/>
              </w:rPr>
              <w:t>Thông tin dự án được cập nhật trong danh sách và trang chi tiết</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TC04</w:t>
            </w:r>
          </w:p>
        </w:tc>
        <w:tc>
          <w:tcPr>
            <w:tcW w:type="dxa" w:w="2050"/>
            <w:tcMar>
              <w:top w:w="80" w:type="dxa"/>
              <w:start w:w="120" w:type="dxa"/>
              <w:bottom w:w="80" w:type="dxa"/>
              <w:end w:w="120" w:type="dxa"/>
            </w:tcMar>
            <w:vAlign w:val="center"/>
          </w:tcPr>
          <w:p>
            <w:pPr>
              <w:spacing w:before="0" w:after="40"/>
            </w:pPr>
            <w:r>
              <w:rPr>
                <w:rFonts w:ascii="Calibri" w:hAnsi="Calibri"/>
                <w:sz w:val="17"/>
              </w:rPr>
              <w:t>Xóa dự án</w:t>
            </w:r>
          </w:p>
        </w:tc>
        <w:tc>
          <w:tcPr>
            <w:tcW w:type="dxa" w:w="2750"/>
            <w:tcMar>
              <w:top w:w="80" w:type="dxa"/>
              <w:start w:w="120" w:type="dxa"/>
              <w:bottom w:w="80" w:type="dxa"/>
              <w:end w:w="120" w:type="dxa"/>
            </w:tcMar>
            <w:vAlign w:val="center"/>
          </w:tcPr>
          <w:p>
            <w:pPr>
              <w:spacing w:before="0" w:after="40"/>
            </w:pPr>
            <w:r>
              <w:rPr>
                <w:rFonts w:ascii="Calibri" w:hAnsi="Calibri"/>
                <w:sz w:val="17"/>
              </w:rPr>
              <w:t>Chọn dự án, thực hiện xóa và xác nhận</w:t>
            </w:r>
          </w:p>
        </w:tc>
        <w:tc>
          <w:tcPr>
            <w:tcW w:type="dxa" w:w="2450"/>
            <w:tcMar>
              <w:top w:w="80" w:type="dxa"/>
              <w:start w:w="120" w:type="dxa"/>
              <w:bottom w:w="80" w:type="dxa"/>
              <w:end w:w="120" w:type="dxa"/>
            </w:tcMar>
            <w:vAlign w:val="center"/>
          </w:tcPr>
          <w:p>
            <w:pPr>
              <w:spacing w:before="0" w:after="40"/>
            </w:pPr>
            <w:r>
              <w:rPr>
                <w:rFonts w:ascii="Calibri" w:hAnsi="Calibri"/>
                <w:sz w:val="17"/>
              </w:rPr>
              <w:t>Dự án bị xóa, task và thành viên liên quan được xử lý theo nghiệp vụ</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TC05</w:t>
            </w:r>
          </w:p>
        </w:tc>
        <w:tc>
          <w:tcPr>
            <w:tcW w:type="dxa" w:w="2050"/>
            <w:tcMar>
              <w:top w:w="80" w:type="dxa"/>
              <w:start w:w="120" w:type="dxa"/>
              <w:bottom w:w="80" w:type="dxa"/>
              <w:end w:w="120" w:type="dxa"/>
            </w:tcMar>
            <w:vAlign w:val="center"/>
          </w:tcPr>
          <w:p>
            <w:pPr>
              <w:spacing w:before="0" w:after="40"/>
            </w:pPr>
            <w:r>
              <w:rPr>
                <w:rFonts w:ascii="Calibri" w:hAnsi="Calibri"/>
                <w:sz w:val="17"/>
              </w:rPr>
              <w:t>Người không thuộc dự án truy cập chi tiết</w:t>
            </w:r>
          </w:p>
        </w:tc>
        <w:tc>
          <w:tcPr>
            <w:tcW w:type="dxa" w:w="2750"/>
            <w:tcMar>
              <w:top w:w="80" w:type="dxa"/>
              <w:start w:w="120" w:type="dxa"/>
              <w:bottom w:w="80" w:type="dxa"/>
              <w:end w:w="120" w:type="dxa"/>
            </w:tcMar>
            <w:vAlign w:val="center"/>
          </w:tcPr>
          <w:p>
            <w:pPr>
              <w:spacing w:before="0" w:after="40"/>
            </w:pPr>
            <w:r>
              <w:rPr>
                <w:rFonts w:ascii="Calibri" w:hAnsi="Calibri"/>
                <w:sz w:val="17"/>
              </w:rPr>
              <w:t>Dùng tài khoản không phải thành viên mở đường dẫn /projects/[id]</w:t>
            </w:r>
          </w:p>
        </w:tc>
        <w:tc>
          <w:tcPr>
            <w:tcW w:type="dxa" w:w="2450"/>
            <w:tcMar>
              <w:top w:w="80" w:type="dxa"/>
              <w:start w:w="120" w:type="dxa"/>
              <w:bottom w:w="80" w:type="dxa"/>
              <w:end w:w="120" w:type="dxa"/>
            </w:tcMar>
            <w:vAlign w:val="center"/>
          </w:tcPr>
          <w:p>
            <w:pPr>
              <w:spacing w:before="0" w:after="40"/>
            </w:pPr>
            <w:r>
              <w:rPr>
                <w:rFonts w:ascii="Calibri" w:hAnsi="Calibri"/>
                <w:sz w:val="17"/>
              </w:rPr>
              <w:t>Không cho xem dữ liệu dự án hoặc chuyển về trang phù hợp</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bl>
    <w:p/>
    <w:p>
      <w:pPr>
        <w:pStyle w:val="Heading3"/>
      </w:pPr>
      <w:r>
        <w:t>5.1.4 Kiểm thử chức năng quản lý thành viên dự án</w:t>
      </w:r>
    </w:p>
    <w:p>
      <w:pPr>
        <w:pStyle w:val="Caption"/>
        <w:spacing w:before="80" w:after="80"/>
      </w:pPr>
      <w:r>
        <w:rPr>
          <w:i/>
        </w:rPr>
        <w:t>Bảng 5.7 Bảng ca kiểm thử chức năng quản lý thành viên dự án</w:t>
      </w:r>
    </w:p>
    <w:tbl>
      <w:tblPr>
        <w:tblW w:type="dxa" w:w="9360"/>
        <w:jc w:val="left"/>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650"/>
        <w:gridCol w:w="2050"/>
        <w:gridCol w:w="2750"/>
        <w:gridCol w:w="2450"/>
        <w:gridCol w:w="900"/>
        <w:gridCol w:w="560"/>
      </w:tblGrid>
      <w:tr>
        <w:tc>
          <w:tcPr>
            <w:tcW w:type="dxa" w:w="650"/>
            <w:tcMar>
              <w:top w:w="80" w:type="dxa"/>
              <w:start w:w="120" w:type="dxa"/>
              <w:bottom w:w="80" w:type="dxa"/>
              <w:end w:w="120" w:type="dxa"/>
            </w:tcMar>
            <w:vAlign w:val="center"/>
            <w:shd w:fill="F2F4F7"/>
          </w:tcPr>
          <w:p>
            <w:pPr>
              <w:spacing w:before="0" w:after="40"/>
            </w:pPr>
            <w:r>
              <w:rPr>
                <w:rFonts w:ascii="Calibri" w:hAnsi="Calibri"/>
                <w:b/>
                <w:sz w:val="17"/>
              </w:rPr>
              <w:t>TC</w:t>
            </w:r>
          </w:p>
        </w:tc>
        <w:tc>
          <w:tcPr>
            <w:tcW w:type="dxa" w:w="2050"/>
            <w:tcMar>
              <w:top w:w="80" w:type="dxa"/>
              <w:start w:w="120" w:type="dxa"/>
              <w:bottom w:w="80" w:type="dxa"/>
              <w:end w:w="120" w:type="dxa"/>
            </w:tcMar>
            <w:vAlign w:val="center"/>
            <w:shd w:fill="F2F4F7"/>
          </w:tcPr>
          <w:p>
            <w:pPr>
              <w:spacing w:before="0" w:after="40"/>
            </w:pPr>
            <w:r>
              <w:rPr>
                <w:rFonts w:ascii="Calibri" w:hAnsi="Calibri"/>
                <w:b/>
                <w:sz w:val="17"/>
              </w:rPr>
              <w:t>Mục đích kiểm thử</w:t>
            </w:r>
          </w:p>
        </w:tc>
        <w:tc>
          <w:tcPr>
            <w:tcW w:type="dxa" w:w="2750"/>
            <w:tcMar>
              <w:top w:w="80" w:type="dxa"/>
              <w:start w:w="120" w:type="dxa"/>
              <w:bottom w:w="80" w:type="dxa"/>
              <w:end w:w="120" w:type="dxa"/>
            </w:tcMar>
            <w:vAlign w:val="center"/>
            <w:shd w:fill="F2F4F7"/>
          </w:tcPr>
          <w:p>
            <w:pPr>
              <w:spacing w:before="0" w:after="40"/>
            </w:pPr>
            <w:r>
              <w:rPr>
                <w:rFonts w:ascii="Calibri" w:hAnsi="Calibri"/>
                <w:b/>
                <w:sz w:val="17"/>
              </w:rPr>
              <w:t>Các bước thực hiện</w:t>
            </w:r>
          </w:p>
        </w:tc>
        <w:tc>
          <w:tcPr>
            <w:tcW w:type="dxa" w:w="2450"/>
            <w:tcMar>
              <w:top w:w="80" w:type="dxa"/>
              <w:start w:w="120" w:type="dxa"/>
              <w:bottom w:w="80" w:type="dxa"/>
              <w:end w:w="120" w:type="dxa"/>
            </w:tcMar>
            <w:vAlign w:val="center"/>
            <w:shd w:fill="F2F4F7"/>
          </w:tcPr>
          <w:p>
            <w:pPr>
              <w:spacing w:before="0" w:after="40"/>
            </w:pPr>
            <w:r>
              <w:rPr>
                <w:rFonts w:ascii="Calibri" w:hAnsi="Calibri"/>
                <w:b/>
                <w:sz w:val="17"/>
              </w:rPr>
              <w:t>Kết quả mong đợi</w:t>
            </w:r>
          </w:p>
        </w:tc>
        <w:tc>
          <w:tcPr>
            <w:tcW w:type="dxa" w:w="900"/>
            <w:tcMar>
              <w:top w:w="80" w:type="dxa"/>
              <w:start w:w="120" w:type="dxa"/>
              <w:bottom w:w="80" w:type="dxa"/>
              <w:end w:w="120" w:type="dxa"/>
            </w:tcMar>
            <w:vAlign w:val="center"/>
            <w:shd w:fill="F2F4F7"/>
          </w:tcPr>
          <w:p>
            <w:pPr>
              <w:spacing w:before="0" w:after="40"/>
            </w:pPr>
            <w:r>
              <w:rPr>
                <w:rFonts w:ascii="Calibri" w:hAnsi="Calibri"/>
                <w:b/>
                <w:sz w:val="17"/>
              </w:rPr>
              <w:t>Kết quả thực hiện</w:t>
            </w:r>
          </w:p>
        </w:tc>
        <w:tc>
          <w:tcPr>
            <w:tcW w:type="dxa" w:w="560"/>
            <w:tcMar>
              <w:top w:w="80" w:type="dxa"/>
              <w:start w:w="120" w:type="dxa"/>
              <w:bottom w:w="80" w:type="dxa"/>
              <w:end w:w="120" w:type="dxa"/>
            </w:tcMar>
            <w:vAlign w:val="center"/>
            <w:shd w:fill="F2F4F7"/>
          </w:tcPr>
          <w:p>
            <w:pPr>
              <w:spacing w:before="0" w:after="40"/>
            </w:pPr>
            <w:r>
              <w:rPr>
                <w:rFonts w:ascii="Calibri" w:hAnsi="Calibri"/>
                <w:b/>
                <w:sz w:val="17"/>
              </w:rPr>
              <w:t>Pass/Fail</w:t>
            </w:r>
          </w:p>
        </w:tc>
      </w:tr>
      <w:tr>
        <w:tc>
          <w:tcPr>
            <w:tcW w:type="dxa" w:w="650"/>
            <w:tcMar>
              <w:top w:w="80" w:type="dxa"/>
              <w:start w:w="120" w:type="dxa"/>
              <w:bottom w:w="80" w:type="dxa"/>
              <w:end w:w="120" w:type="dxa"/>
            </w:tcMar>
            <w:vAlign w:val="center"/>
          </w:tcPr>
          <w:p>
            <w:pPr>
              <w:spacing w:before="0" w:after="40"/>
            </w:pPr>
            <w:r>
              <w:rPr>
                <w:rFonts w:ascii="Calibri" w:hAnsi="Calibri"/>
                <w:sz w:val="17"/>
              </w:rPr>
              <w:t>TC01</w:t>
            </w:r>
          </w:p>
        </w:tc>
        <w:tc>
          <w:tcPr>
            <w:tcW w:type="dxa" w:w="2050"/>
            <w:tcMar>
              <w:top w:w="80" w:type="dxa"/>
              <w:start w:w="120" w:type="dxa"/>
              <w:bottom w:w="80" w:type="dxa"/>
              <w:end w:w="120" w:type="dxa"/>
            </w:tcMar>
            <w:vAlign w:val="center"/>
          </w:tcPr>
          <w:p>
            <w:pPr>
              <w:spacing w:before="0" w:after="40"/>
            </w:pPr>
            <w:r>
              <w:rPr>
                <w:rFonts w:ascii="Calibri" w:hAnsi="Calibri"/>
                <w:sz w:val="17"/>
              </w:rPr>
              <w:t>Mời thành viên bằng email hợp lệ</w:t>
            </w:r>
          </w:p>
        </w:tc>
        <w:tc>
          <w:tcPr>
            <w:tcW w:type="dxa" w:w="2750"/>
            <w:tcMar>
              <w:top w:w="80" w:type="dxa"/>
              <w:start w:w="120" w:type="dxa"/>
              <w:bottom w:w="80" w:type="dxa"/>
              <w:end w:w="120" w:type="dxa"/>
            </w:tcMar>
            <w:vAlign w:val="center"/>
          </w:tcPr>
          <w:p>
            <w:pPr>
              <w:spacing w:before="0" w:after="40"/>
            </w:pPr>
            <w:r>
              <w:rPr>
                <w:rFonts w:ascii="Calibri" w:hAnsi="Calibri"/>
                <w:sz w:val="17"/>
              </w:rPr>
              <w:t>Nhập email người dùng đã tồn tại rồi bấm mời</w:t>
            </w:r>
          </w:p>
        </w:tc>
        <w:tc>
          <w:tcPr>
            <w:tcW w:type="dxa" w:w="2450"/>
            <w:tcMar>
              <w:top w:w="80" w:type="dxa"/>
              <w:start w:w="120" w:type="dxa"/>
              <w:bottom w:w="80" w:type="dxa"/>
              <w:end w:w="120" w:type="dxa"/>
            </w:tcMar>
            <w:vAlign w:val="center"/>
          </w:tcPr>
          <w:p>
            <w:pPr>
              <w:spacing w:before="0" w:after="40"/>
            </w:pPr>
            <w:r>
              <w:rPr>
                <w:rFonts w:ascii="Calibri" w:hAnsi="Calibri"/>
                <w:sz w:val="17"/>
              </w:rPr>
              <w:t>Thành viên được thêm vào dự án</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TC02</w:t>
            </w:r>
          </w:p>
        </w:tc>
        <w:tc>
          <w:tcPr>
            <w:tcW w:type="dxa" w:w="2050"/>
            <w:tcMar>
              <w:top w:w="80" w:type="dxa"/>
              <w:start w:w="120" w:type="dxa"/>
              <w:bottom w:w="80" w:type="dxa"/>
              <w:end w:w="120" w:type="dxa"/>
            </w:tcMar>
            <w:vAlign w:val="center"/>
          </w:tcPr>
          <w:p>
            <w:pPr>
              <w:spacing w:before="0" w:after="40"/>
            </w:pPr>
            <w:r>
              <w:rPr>
                <w:rFonts w:ascii="Calibri" w:hAnsi="Calibri"/>
                <w:sz w:val="17"/>
              </w:rPr>
              <w:t>Mời email không tồn tại</w:t>
            </w:r>
          </w:p>
        </w:tc>
        <w:tc>
          <w:tcPr>
            <w:tcW w:type="dxa" w:w="2750"/>
            <w:tcMar>
              <w:top w:w="80" w:type="dxa"/>
              <w:start w:w="120" w:type="dxa"/>
              <w:bottom w:w="80" w:type="dxa"/>
              <w:end w:w="120" w:type="dxa"/>
            </w:tcMar>
            <w:vAlign w:val="center"/>
          </w:tcPr>
          <w:p>
            <w:pPr>
              <w:spacing w:before="0" w:after="40"/>
            </w:pPr>
            <w:r>
              <w:rPr>
                <w:rFonts w:ascii="Calibri" w:hAnsi="Calibri"/>
                <w:sz w:val="17"/>
              </w:rPr>
              <w:t>Nhập email không có trong hệ thống rồi bấm mời</w:t>
            </w:r>
          </w:p>
        </w:tc>
        <w:tc>
          <w:tcPr>
            <w:tcW w:type="dxa" w:w="2450"/>
            <w:tcMar>
              <w:top w:w="80" w:type="dxa"/>
              <w:start w:w="120" w:type="dxa"/>
              <w:bottom w:w="80" w:type="dxa"/>
              <w:end w:w="120" w:type="dxa"/>
            </w:tcMar>
            <w:vAlign w:val="center"/>
          </w:tcPr>
          <w:p>
            <w:pPr>
              <w:spacing w:before="0" w:after="40"/>
            </w:pPr>
            <w:r>
              <w:rPr>
                <w:rFonts w:ascii="Calibri" w:hAnsi="Calibri"/>
                <w:sz w:val="17"/>
              </w:rPr>
              <w:t>Hiển thị thông báo không tìm thấy người dùng</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TC03</w:t>
            </w:r>
          </w:p>
        </w:tc>
        <w:tc>
          <w:tcPr>
            <w:tcW w:type="dxa" w:w="2050"/>
            <w:tcMar>
              <w:top w:w="80" w:type="dxa"/>
              <w:start w:w="120" w:type="dxa"/>
              <w:bottom w:w="80" w:type="dxa"/>
              <w:end w:w="120" w:type="dxa"/>
            </w:tcMar>
            <w:vAlign w:val="center"/>
          </w:tcPr>
          <w:p>
            <w:pPr>
              <w:spacing w:before="0" w:after="40"/>
            </w:pPr>
            <w:r>
              <w:rPr>
                <w:rFonts w:ascii="Calibri" w:hAnsi="Calibri"/>
                <w:sz w:val="17"/>
              </w:rPr>
              <w:t>Mời trùng thành viên</w:t>
            </w:r>
          </w:p>
        </w:tc>
        <w:tc>
          <w:tcPr>
            <w:tcW w:type="dxa" w:w="2750"/>
            <w:tcMar>
              <w:top w:w="80" w:type="dxa"/>
              <w:start w:w="120" w:type="dxa"/>
              <w:bottom w:w="80" w:type="dxa"/>
              <w:end w:w="120" w:type="dxa"/>
            </w:tcMar>
            <w:vAlign w:val="center"/>
          </w:tcPr>
          <w:p>
            <w:pPr>
              <w:spacing w:before="0" w:after="40"/>
            </w:pPr>
            <w:r>
              <w:rPr>
                <w:rFonts w:ascii="Calibri" w:hAnsi="Calibri"/>
                <w:sz w:val="17"/>
              </w:rPr>
              <w:t>Mời lại người dùng đã thuộc dự án</w:t>
            </w:r>
          </w:p>
        </w:tc>
        <w:tc>
          <w:tcPr>
            <w:tcW w:type="dxa" w:w="2450"/>
            <w:tcMar>
              <w:top w:w="80" w:type="dxa"/>
              <w:start w:w="120" w:type="dxa"/>
              <w:bottom w:w="80" w:type="dxa"/>
              <w:end w:w="120" w:type="dxa"/>
            </w:tcMar>
            <w:vAlign w:val="center"/>
          </w:tcPr>
          <w:p>
            <w:pPr>
              <w:spacing w:before="0" w:after="40"/>
            </w:pPr>
            <w:r>
              <w:rPr>
                <w:rFonts w:ascii="Calibri" w:hAnsi="Calibri"/>
                <w:sz w:val="17"/>
              </w:rPr>
              <w:t>Không tạo bản ghi trùng thành viên</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TC04</w:t>
            </w:r>
          </w:p>
        </w:tc>
        <w:tc>
          <w:tcPr>
            <w:tcW w:type="dxa" w:w="2050"/>
            <w:tcMar>
              <w:top w:w="80" w:type="dxa"/>
              <w:start w:w="120" w:type="dxa"/>
              <w:bottom w:w="80" w:type="dxa"/>
              <w:end w:w="120" w:type="dxa"/>
            </w:tcMar>
            <w:vAlign w:val="center"/>
          </w:tcPr>
          <w:p>
            <w:pPr>
              <w:spacing w:before="0" w:after="40"/>
            </w:pPr>
            <w:r>
              <w:rPr>
                <w:rFonts w:ascii="Calibri" w:hAnsi="Calibri"/>
                <w:sz w:val="17"/>
              </w:rPr>
              <w:t>Tìm kiếm người dùng</w:t>
            </w:r>
          </w:p>
        </w:tc>
        <w:tc>
          <w:tcPr>
            <w:tcW w:type="dxa" w:w="2750"/>
            <w:tcMar>
              <w:top w:w="80" w:type="dxa"/>
              <w:start w:w="120" w:type="dxa"/>
              <w:bottom w:w="80" w:type="dxa"/>
              <w:end w:w="120" w:type="dxa"/>
            </w:tcMar>
            <w:vAlign w:val="center"/>
          </w:tcPr>
          <w:p>
            <w:pPr>
              <w:spacing w:before="0" w:after="40"/>
            </w:pPr>
            <w:r>
              <w:rPr>
                <w:rFonts w:ascii="Calibri" w:hAnsi="Calibri"/>
                <w:sz w:val="17"/>
              </w:rPr>
              <w:t>Nhập từ khóa tên hoặc email vào ô tìm kiếm thành viên</w:t>
            </w:r>
          </w:p>
        </w:tc>
        <w:tc>
          <w:tcPr>
            <w:tcW w:type="dxa" w:w="2450"/>
            <w:tcMar>
              <w:top w:w="80" w:type="dxa"/>
              <w:start w:w="120" w:type="dxa"/>
              <w:bottom w:w="80" w:type="dxa"/>
              <w:end w:w="120" w:type="dxa"/>
            </w:tcMar>
            <w:vAlign w:val="center"/>
          </w:tcPr>
          <w:p>
            <w:pPr>
              <w:spacing w:before="0" w:after="40"/>
            </w:pPr>
            <w:r>
              <w:rPr>
                <w:rFonts w:ascii="Calibri" w:hAnsi="Calibri"/>
                <w:sz w:val="17"/>
              </w:rPr>
              <w:t>Danh sách gợi ý hiển thị đúng người dùng phù hợp</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TC05</w:t>
            </w:r>
          </w:p>
        </w:tc>
        <w:tc>
          <w:tcPr>
            <w:tcW w:type="dxa" w:w="2050"/>
            <w:tcMar>
              <w:top w:w="80" w:type="dxa"/>
              <w:start w:w="120" w:type="dxa"/>
              <w:bottom w:w="80" w:type="dxa"/>
              <w:end w:w="120" w:type="dxa"/>
            </w:tcMar>
            <w:vAlign w:val="center"/>
          </w:tcPr>
          <w:p>
            <w:pPr>
              <w:spacing w:before="0" w:after="40"/>
            </w:pPr>
            <w:r>
              <w:rPr>
                <w:rFonts w:ascii="Calibri" w:hAnsi="Calibri"/>
                <w:sz w:val="17"/>
              </w:rPr>
              <w:t>Phân quyền truy cập theo vai trò</w:t>
            </w:r>
          </w:p>
        </w:tc>
        <w:tc>
          <w:tcPr>
            <w:tcW w:type="dxa" w:w="2750"/>
            <w:tcMar>
              <w:top w:w="80" w:type="dxa"/>
              <w:start w:w="120" w:type="dxa"/>
              <w:bottom w:w="80" w:type="dxa"/>
              <w:end w:w="120" w:type="dxa"/>
            </w:tcMar>
            <w:vAlign w:val="center"/>
          </w:tcPr>
          <w:p>
            <w:pPr>
              <w:spacing w:before="0" w:after="40"/>
            </w:pPr>
            <w:r>
              <w:rPr>
                <w:rFonts w:ascii="Calibri" w:hAnsi="Calibri"/>
                <w:sz w:val="17"/>
              </w:rPr>
              <w:t>Dùng tài khoản member thực hiện thao tác chỉ owner/admin được phép làm</w:t>
            </w:r>
          </w:p>
        </w:tc>
        <w:tc>
          <w:tcPr>
            <w:tcW w:type="dxa" w:w="2450"/>
            <w:tcMar>
              <w:top w:w="80" w:type="dxa"/>
              <w:start w:w="120" w:type="dxa"/>
              <w:bottom w:w="80" w:type="dxa"/>
              <w:end w:w="120" w:type="dxa"/>
            </w:tcMar>
            <w:vAlign w:val="center"/>
          </w:tcPr>
          <w:p>
            <w:pPr>
              <w:spacing w:before="0" w:after="40"/>
            </w:pPr>
            <w:r>
              <w:rPr>
                <w:rFonts w:ascii="Calibri" w:hAnsi="Calibri"/>
                <w:sz w:val="17"/>
              </w:rPr>
              <w:t>Hệ thống chặn thao tác không đúng quyền</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bl>
    <w:p/>
    <w:p>
      <w:pPr>
        <w:pStyle w:val="Heading3"/>
      </w:pPr>
      <w:r>
        <w:t>5.1.5 Kiểm thử chức năng quản lý công việc</w:t>
      </w:r>
    </w:p>
    <w:p>
      <w:pPr>
        <w:pStyle w:val="Caption"/>
        <w:spacing w:before="80" w:after="80"/>
      </w:pPr>
      <w:r>
        <w:rPr>
          <w:i/>
        </w:rPr>
        <w:t>Bảng 5.8 Bảng ca kiểm thử chức năng quản lý công việc</w:t>
      </w:r>
    </w:p>
    <w:tbl>
      <w:tblPr>
        <w:tblW w:type="dxa" w:w="9360"/>
        <w:jc w:val="left"/>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650"/>
        <w:gridCol w:w="2050"/>
        <w:gridCol w:w="2750"/>
        <w:gridCol w:w="2450"/>
        <w:gridCol w:w="900"/>
        <w:gridCol w:w="560"/>
      </w:tblGrid>
      <w:tr>
        <w:tc>
          <w:tcPr>
            <w:tcW w:type="dxa" w:w="650"/>
            <w:tcMar>
              <w:top w:w="80" w:type="dxa"/>
              <w:start w:w="120" w:type="dxa"/>
              <w:bottom w:w="80" w:type="dxa"/>
              <w:end w:w="120" w:type="dxa"/>
            </w:tcMar>
            <w:vAlign w:val="center"/>
            <w:shd w:fill="F2F4F7"/>
          </w:tcPr>
          <w:p>
            <w:pPr>
              <w:spacing w:before="0" w:after="40"/>
            </w:pPr>
            <w:r>
              <w:rPr>
                <w:rFonts w:ascii="Calibri" w:hAnsi="Calibri"/>
                <w:b/>
                <w:sz w:val="17"/>
              </w:rPr>
              <w:t>TC</w:t>
            </w:r>
          </w:p>
        </w:tc>
        <w:tc>
          <w:tcPr>
            <w:tcW w:type="dxa" w:w="2050"/>
            <w:tcMar>
              <w:top w:w="80" w:type="dxa"/>
              <w:start w:w="120" w:type="dxa"/>
              <w:bottom w:w="80" w:type="dxa"/>
              <w:end w:w="120" w:type="dxa"/>
            </w:tcMar>
            <w:vAlign w:val="center"/>
            <w:shd w:fill="F2F4F7"/>
          </w:tcPr>
          <w:p>
            <w:pPr>
              <w:spacing w:before="0" w:after="40"/>
            </w:pPr>
            <w:r>
              <w:rPr>
                <w:rFonts w:ascii="Calibri" w:hAnsi="Calibri"/>
                <w:b/>
                <w:sz w:val="17"/>
              </w:rPr>
              <w:t>Mục đích kiểm thử</w:t>
            </w:r>
          </w:p>
        </w:tc>
        <w:tc>
          <w:tcPr>
            <w:tcW w:type="dxa" w:w="2750"/>
            <w:tcMar>
              <w:top w:w="80" w:type="dxa"/>
              <w:start w:w="120" w:type="dxa"/>
              <w:bottom w:w="80" w:type="dxa"/>
              <w:end w:w="120" w:type="dxa"/>
            </w:tcMar>
            <w:vAlign w:val="center"/>
            <w:shd w:fill="F2F4F7"/>
          </w:tcPr>
          <w:p>
            <w:pPr>
              <w:spacing w:before="0" w:after="40"/>
            </w:pPr>
            <w:r>
              <w:rPr>
                <w:rFonts w:ascii="Calibri" w:hAnsi="Calibri"/>
                <w:b/>
                <w:sz w:val="17"/>
              </w:rPr>
              <w:t>Các bước thực hiện</w:t>
            </w:r>
          </w:p>
        </w:tc>
        <w:tc>
          <w:tcPr>
            <w:tcW w:type="dxa" w:w="2450"/>
            <w:tcMar>
              <w:top w:w="80" w:type="dxa"/>
              <w:start w:w="120" w:type="dxa"/>
              <w:bottom w:w="80" w:type="dxa"/>
              <w:end w:w="120" w:type="dxa"/>
            </w:tcMar>
            <w:vAlign w:val="center"/>
            <w:shd w:fill="F2F4F7"/>
          </w:tcPr>
          <w:p>
            <w:pPr>
              <w:spacing w:before="0" w:after="40"/>
            </w:pPr>
            <w:r>
              <w:rPr>
                <w:rFonts w:ascii="Calibri" w:hAnsi="Calibri"/>
                <w:b/>
                <w:sz w:val="17"/>
              </w:rPr>
              <w:t>Kết quả mong đợi</w:t>
            </w:r>
          </w:p>
        </w:tc>
        <w:tc>
          <w:tcPr>
            <w:tcW w:type="dxa" w:w="900"/>
            <w:tcMar>
              <w:top w:w="80" w:type="dxa"/>
              <w:start w:w="120" w:type="dxa"/>
              <w:bottom w:w="80" w:type="dxa"/>
              <w:end w:w="120" w:type="dxa"/>
            </w:tcMar>
            <w:vAlign w:val="center"/>
            <w:shd w:fill="F2F4F7"/>
          </w:tcPr>
          <w:p>
            <w:pPr>
              <w:spacing w:before="0" w:after="40"/>
            </w:pPr>
            <w:r>
              <w:rPr>
                <w:rFonts w:ascii="Calibri" w:hAnsi="Calibri"/>
                <w:b/>
                <w:sz w:val="17"/>
              </w:rPr>
              <w:t>Kết quả thực hiện</w:t>
            </w:r>
          </w:p>
        </w:tc>
        <w:tc>
          <w:tcPr>
            <w:tcW w:type="dxa" w:w="560"/>
            <w:tcMar>
              <w:top w:w="80" w:type="dxa"/>
              <w:start w:w="120" w:type="dxa"/>
              <w:bottom w:w="80" w:type="dxa"/>
              <w:end w:w="120" w:type="dxa"/>
            </w:tcMar>
            <w:vAlign w:val="center"/>
            <w:shd w:fill="F2F4F7"/>
          </w:tcPr>
          <w:p>
            <w:pPr>
              <w:spacing w:before="0" w:after="40"/>
            </w:pPr>
            <w:r>
              <w:rPr>
                <w:rFonts w:ascii="Calibri" w:hAnsi="Calibri"/>
                <w:b/>
                <w:sz w:val="17"/>
              </w:rPr>
              <w:t>Pass/Fail</w:t>
            </w:r>
          </w:p>
        </w:tc>
      </w:tr>
      <w:tr>
        <w:tc>
          <w:tcPr>
            <w:tcW w:type="dxa" w:w="650"/>
            <w:tcMar>
              <w:top w:w="80" w:type="dxa"/>
              <w:start w:w="120" w:type="dxa"/>
              <w:bottom w:w="80" w:type="dxa"/>
              <w:end w:w="120" w:type="dxa"/>
            </w:tcMar>
            <w:vAlign w:val="center"/>
          </w:tcPr>
          <w:p>
            <w:pPr>
              <w:spacing w:before="0" w:after="40"/>
            </w:pPr>
            <w:r>
              <w:rPr>
                <w:rFonts w:ascii="Calibri" w:hAnsi="Calibri"/>
                <w:sz w:val="17"/>
              </w:rPr>
              <w:t>TC01</w:t>
            </w:r>
          </w:p>
        </w:tc>
        <w:tc>
          <w:tcPr>
            <w:tcW w:type="dxa" w:w="2050"/>
            <w:tcMar>
              <w:top w:w="80" w:type="dxa"/>
              <w:start w:w="120" w:type="dxa"/>
              <w:bottom w:w="80" w:type="dxa"/>
              <w:end w:w="120" w:type="dxa"/>
            </w:tcMar>
            <w:vAlign w:val="center"/>
          </w:tcPr>
          <w:p>
            <w:pPr>
              <w:spacing w:before="0" w:after="40"/>
            </w:pPr>
            <w:r>
              <w:rPr>
                <w:rFonts w:ascii="Calibri" w:hAnsi="Calibri"/>
                <w:sz w:val="17"/>
              </w:rPr>
              <w:t>Tạo task hợp lệ</w:t>
            </w:r>
          </w:p>
        </w:tc>
        <w:tc>
          <w:tcPr>
            <w:tcW w:type="dxa" w:w="2750"/>
            <w:tcMar>
              <w:top w:w="80" w:type="dxa"/>
              <w:start w:w="120" w:type="dxa"/>
              <w:bottom w:w="80" w:type="dxa"/>
              <w:end w:w="120" w:type="dxa"/>
            </w:tcMar>
            <w:vAlign w:val="center"/>
          </w:tcPr>
          <w:p>
            <w:pPr>
              <w:spacing w:before="0" w:after="40"/>
            </w:pPr>
            <w:r>
              <w:rPr>
                <w:rFonts w:ascii="Calibri" w:hAnsi="Calibri"/>
                <w:sz w:val="17"/>
              </w:rPr>
              <w:t>Trong dự án, nhập tiêu đề, mô tả, hạn hoàn thành rồi bấm tạo</w:t>
            </w:r>
          </w:p>
        </w:tc>
        <w:tc>
          <w:tcPr>
            <w:tcW w:type="dxa" w:w="2450"/>
            <w:tcMar>
              <w:top w:w="80" w:type="dxa"/>
              <w:start w:w="120" w:type="dxa"/>
              <w:bottom w:w="80" w:type="dxa"/>
              <w:end w:w="120" w:type="dxa"/>
            </w:tcMar>
            <w:vAlign w:val="center"/>
          </w:tcPr>
          <w:p>
            <w:pPr>
              <w:spacing w:before="0" w:after="40"/>
            </w:pPr>
            <w:r>
              <w:rPr>
                <w:rFonts w:ascii="Calibri" w:hAnsi="Calibri"/>
                <w:sz w:val="17"/>
              </w:rPr>
              <w:t>Task xuất hiện trong cột trạng thái mặc định</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TC02</w:t>
            </w:r>
          </w:p>
        </w:tc>
        <w:tc>
          <w:tcPr>
            <w:tcW w:type="dxa" w:w="2050"/>
            <w:tcMar>
              <w:top w:w="80" w:type="dxa"/>
              <w:start w:w="120" w:type="dxa"/>
              <w:bottom w:w="80" w:type="dxa"/>
              <w:end w:w="120" w:type="dxa"/>
            </w:tcMar>
            <w:vAlign w:val="center"/>
          </w:tcPr>
          <w:p>
            <w:pPr>
              <w:spacing w:before="0" w:after="40"/>
            </w:pPr>
            <w:r>
              <w:rPr>
                <w:rFonts w:ascii="Calibri" w:hAnsi="Calibri"/>
                <w:sz w:val="17"/>
              </w:rPr>
              <w:t>Tạo task thiếu tiêu đề</w:t>
            </w:r>
          </w:p>
        </w:tc>
        <w:tc>
          <w:tcPr>
            <w:tcW w:type="dxa" w:w="2750"/>
            <w:tcMar>
              <w:top w:w="80" w:type="dxa"/>
              <w:start w:w="120" w:type="dxa"/>
              <w:bottom w:w="80" w:type="dxa"/>
              <w:end w:w="120" w:type="dxa"/>
            </w:tcMar>
            <w:vAlign w:val="center"/>
          </w:tcPr>
          <w:p>
            <w:pPr>
              <w:spacing w:before="0" w:after="40"/>
            </w:pPr>
            <w:r>
              <w:rPr>
                <w:rFonts w:ascii="Calibri" w:hAnsi="Calibri"/>
                <w:sz w:val="17"/>
              </w:rPr>
              <w:t>Bỏ trống tiêu đề task rồi bấm tạo</w:t>
            </w:r>
          </w:p>
        </w:tc>
        <w:tc>
          <w:tcPr>
            <w:tcW w:type="dxa" w:w="2450"/>
            <w:tcMar>
              <w:top w:w="80" w:type="dxa"/>
              <w:start w:w="120" w:type="dxa"/>
              <w:bottom w:w="80" w:type="dxa"/>
              <w:end w:w="120" w:type="dxa"/>
            </w:tcMar>
            <w:vAlign w:val="center"/>
          </w:tcPr>
          <w:p>
            <w:pPr>
              <w:spacing w:before="0" w:after="40"/>
            </w:pPr>
            <w:r>
              <w:rPr>
                <w:rFonts w:ascii="Calibri" w:hAnsi="Calibri"/>
                <w:sz w:val="17"/>
              </w:rPr>
              <w:t>Không tạo task và thông báo lỗi</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TC03</w:t>
            </w:r>
          </w:p>
        </w:tc>
        <w:tc>
          <w:tcPr>
            <w:tcW w:type="dxa" w:w="2050"/>
            <w:tcMar>
              <w:top w:w="80" w:type="dxa"/>
              <w:start w:w="120" w:type="dxa"/>
              <w:bottom w:w="80" w:type="dxa"/>
              <w:end w:w="120" w:type="dxa"/>
            </w:tcMar>
            <w:vAlign w:val="center"/>
          </w:tcPr>
          <w:p>
            <w:pPr>
              <w:spacing w:before="0" w:after="40"/>
            </w:pPr>
            <w:r>
              <w:rPr>
                <w:rFonts w:ascii="Calibri" w:hAnsi="Calibri"/>
                <w:sz w:val="17"/>
              </w:rPr>
              <w:t>Sửa task</w:t>
            </w:r>
          </w:p>
        </w:tc>
        <w:tc>
          <w:tcPr>
            <w:tcW w:type="dxa" w:w="2750"/>
            <w:tcMar>
              <w:top w:w="80" w:type="dxa"/>
              <w:start w:w="120" w:type="dxa"/>
              <w:bottom w:w="80" w:type="dxa"/>
              <w:end w:w="120" w:type="dxa"/>
            </w:tcMar>
            <w:vAlign w:val="center"/>
          </w:tcPr>
          <w:p>
            <w:pPr>
              <w:spacing w:before="0" w:after="40"/>
            </w:pPr>
            <w:r>
              <w:rPr>
                <w:rFonts w:ascii="Calibri" w:hAnsi="Calibri"/>
                <w:sz w:val="17"/>
              </w:rPr>
              <w:t>Mở task, cập nhật tiêu đề hoặc mô tả rồi lưu</w:t>
            </w:r>
          </w:p>
        </w:tc>
        <w:tc>
          <w:tcPr>
            <w:tcW w:type="dxa" w:w="2450"/>
            <w:tcMar>
              <w:top w:w="80" w:type="dxa"/>
              <w:start w:w="120" w:type="dxa"/>
              <w:bottom w:w="80" w:type="dxa"/>
              <w:end w:w="120" w:type="dxa"/>
            </w:tcMar>
            <w:vAlign w:val="center"/>
          </w:tcPr>
          <w:p>
            <w:pPr>
              <w:spacing w:before="0" w:after="40"/>
            </w:pPr>
            <w:r>
              <w:rPr>
                <w:rFonts w:ascii="Calibri" w:hAnsi="Calibri"/>
                <w:sz w:val="17"/>
              </w:rPr>
              <w:t>Thông tin task được cập nhật</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TC04</w:t>
            </w:r>
          </w:p>
        </w:tc>
        <w:tc>
          <w:tcPr>
            <w:tcW w:type="dxa" w:w="2050"/>
            <w:tcMar>
              <w:top w:w="80" w:type="dxa"/>
              <w:start w:w="120" w:type="dxa"/>
              <w:bottom w:w="80" w:type="dxa"/>
              <w:end w:w="120" w:type="dxa"/>
            </w:tcMar>
            <w:vAlign w:val="center"/>
          </w:tcPr>
          <w:p>
            <w:pPr>
              <w:spacing w:before="0" w:after="40"/>
            </w:pPr>
            <w:r>
              <w:rPr>
                <w:rFonts w:ascii="Calibri" w:hAnsi="Calibri"/>
                <w:sz w:val="17"/>
              </w:rPr>
              <w:t>Kéo thả đổi trạng thái</w:t>
            </w:r>
          </w:p>
        </w:tc>
        <w:tc>
          <w:tcPr>
            <w:tcW w:type="dxa" w:w="2750"/>
            <w:tcMar>
              <w:top w:w="80" w:type="dxa"/>
              <w:start w:w="120" w:type="dxa"/>
              <w:bottom w:w="80" w:type="dxa"/>
              <w:end w:w="120" w:type="dxa"/>
            </w:tcMar>
            <w:vAlign w:val="center"/>
          </w:tcPr>
          <w:p>
            <w:pPr>
              <w:spacing w:before="0" w:after="40"/>
            </w:pPr>
            <w:r>
              <w:rPr>
                <w:rFonts w:ascii="Calibri" w:hAnsi="Calibri"/>
                <w:sz w:val="17"/>
              </w:rPr>
              <w:t>Kéo task từ To do sang In progress hoặc Done</w:t>
            </w:r>
          </w:p>
        </w:tc>
        <w:tc>
          <w:tcPr>
            <w:tcW w:type="dxa" w:w="2450"/>
            <w:tcMar>
              <w:top w:w="80" w:type="dxa"/>
              <w:start w:w="120" w:type="dxa"/>
              <w:bottom w:w="80" w:type="dxa"/>
              <w:end w:w="120" w:type="dxa"/>
            </w:tcMar>
            <w:vAlign w:val="center"/>
          </w:tcPr>
          <w:p>
            <w:pPr>
              <w:spacing w:before="0" w:after="40"/>
            </w:pPr>
            <w:r>
              <w:rPr>
                <w:rFonts w:ascii="Calibri" w:hAnsi="Calibri"/>
                <w:sz w:val="17"/>
              </w:rPr>
              <w:t>Trạng thái và vị trí task được lưu lại</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TC05</w:t>
            </w:r>
          </w:p>
        </w:tc>
        <w:tc>
          <w:tcPr>
            <w:tcW w:type="dxa" w:w="2050"/>
            <w:tcMar>
              <w:top w:w="80" w:type="dxa"/>
              <w:start w:w="120" w:type="dxa"/>
              <w:bottom w:w="80" w:type="dxa"/>
              <w:end w:w="120" w:type="dxa"/>
            </w:tcMar>
            <w:vAlign w:val="center"/>
          </w:tcPr>
          <w:p>
            <w:pPr>
              <w:spacing w:before="0" w:after="40"/>
            </w:pPr>
            <w:r>
              <w:rPr>
                <w:rFonts w:ascii="Calibri" w:hAnsi="Calibri"/>
                <w:sz w:val="17"/>
              </w:rPr>
              <w:t>Hoàn thành task</w:t>
            </w:r>
          </w:p>
        </w:tc>
        <w:tc>
          <w:tcPr>
            <w:tcW w:type="dxa" w:w="2750"/>
            <w:tcMar>
              <w:top w:w="80" w:type="dxa"/>
              <w:start w:w="120" w:type="dxa"/>
              <w:bottom w:w="80" w:type="dxa"/>
              <w:end w:w="120" w:type="dxa"/>
            </w:tcMar>
            <w:vAlign w:val="center"/>
          </w:tcPr>
          <w:p>
            <w:pPr>
              <w:spacing w:before="0" w:after="40"/>
            </w:pPr>
            <w:r>
              <w:rPr>
                <w:rFonts w:ascii="Calibri" w:hAnsi="Calibri"/>
                <w:sz w:val="17"/>
              </w:rPr>
              <w:t>Bấm hoàn thành task trong danh sách công việc</w:t>
            </w:r>
          </w:p>
        </w:tc>
        <w:tc>
          <w:tcPr>
            <w:tcW w:type="dxa" w:w="2450"/>
            <w:tcMar>
              <w:top w:w="80" w:type="dxa"/>
              <w:start w:w="120" w:type="dxa"/>
              <w:bottom w:w="80" w:type="dxa"/>
              <w:end w:w="120" w:type="dxa"/>
            </w:tcMar>
            <w:vAlign w:val="center"/>
          </w:tcPr>
          <w:p>
            <w:pPr>
              <w:spacing w:before="0" w:after="40"/>
            </w:pPr>
            <w:r>
              <w:rPr>
                <w:rFonts w:ascii="Calibri" w:hAnsi="Calibri"/>
                <w:sz w:val="17"/>
              </w:rPr>
              <w:t>Task chuyển sang trạng thái hoàn thành</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TC06</w:t>
            </w:r>
          </w:p>
        </w:tc>
        <w:tc>
          <w:tcPr>
            <w:tcW w:type="dxa" w:w="2050"/>
            <w:tcMar>
              <w:top w:w="80" w:type="dxa"/>
              <w:start w:w="120" w:type="dxa"/>
              <w:bottom w:w="80" w:type="dxa"/>
              <w:end w:w="120" w:type="dxa"/>
            </w:tcMar>
            <w:vAlign w:val="center"/>
          </w:tcPr>
          <w:p>
            <w:pPr>
              <w:spacing w:before="0" w:after="40"/>
            </w:pPr>
            <w:r>
              <w:rPr>
                <w:rFonts w:ascii="Calibri" w:hAnsi="Calibri"/>
                <w:sz w:val="17"/>
              </w:rPr>
              <w:t>Xóa task</w:t>
            </w:r>
          </w:p>
        </w:tc>
        <w:tc>
          <w:tcPr>
            <w:tcW w:type="dxa" w:w="2750"/>
            <w:tcMar>
              <w:top w:w="80" w:type="dxa"/>
              <w:start w:w="120" w:type="dxa"/>
              <w:bottom w:w="80" w:type="dxa"/>
              <w:end w:w="120" w:type="dxa"/>
            </w:tcMar>
            <w:vAlign w:val="center"/>
          </w:tcPr>
          <w:p>
            <w:pPr>
              <w:spacing w:before="0" w:after="40"/>
            </w:pPr>
            <w:r>
              <w:rPr>
                <w:rFonts w:ascii="Calibri" w:hAnsi="Calibri"/>
                <w:sz w:val="17"/>
              </w:rPr>
              <w:t>Chọn xóa task và xác nhận</w:t>
            </w:r>
          </w:p>
        </w:tc>
        <w:tc>
          <w:tcPr>
            <w:tcW w:type="dxa" w:w="2450"/>
            <w:tcMar>
              <w:top w:w="80" w:type="dxa"/>
              <w:start w:w="120" w:type="dxa"/>
              <w:bottom w:w="80" w:type="dxa"/>
              <w:end w:w="120" w:type="dxa"/>
            </w:tcMar>
            <w:vAlign w:val="center"/>
          </w:tcPr>
          <w:p>
            <w:pPr>
              <w:spacing w:before="0" w:after="40"/>
            </w:pPr>
            <w:r>
              <w:rPr>
                <w:rFonts w:ascii="Calibri" w:hAnsi="Calibri"/>
                <w:sz w:val="17"/>
              </w:rPr>
              <w:t>Task bị xóa khỏi danh sách</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bl>
    <w:p/>
    <w:p>
      <w:pPr>
        <w:pStyle w:val="Heading3"/>
      </w:pPr>
      <w:r>
        <w:t>5.1.6 Kiểm thử chức năng phân công và công việc của tôi</w:t>
      </w:r>
    </w:p>
    <w:p>
      <w:pPr>
        <w:pStyle w:val="Caption"/>
        <w:spacing w:before="80" w:after="80"/>
      </w:pPr>
      <w:r>
        <w:rPr>
          <w:i/>
        </w:rPr>
        <w:t>Bảng 5.9 Bảng ca kiểm thử chức năng phân công task</w:t>
      </w:r>
    </w:p>
    <w:tbl>
      <w:tblPr>
        <w:tblW w:type="dxa" w:w="9360"/>
        <w:jc w:val="left"/>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650"/>
        <w:gridCol w:w="2050"/>
        <w:gridCol w:w="2750"/>
        <w:gridCol w:w="2450"/>
        <w:gridCol w:w="900"/>
        <w:gridCol w:w="560"/>
      </w:tblGrid>
      <w:tr>
        <w:tc>
          <w:tcPr>
            <w:tcW w:type="dxa" w:w="650"/>
            <w:tcMar>
              <w:top w:w="80" w:type="dxa"/>
              <w:start w:w="120" w:type="dxa"/>
              <w:bottom w:w="80" w:type="dxa"/>
              <w:end w:w="120" w:type="dxa"/>
            </w:tcMar>
            <w:vAlign w:val="center"/>
            <w:shd w:fill="F2F4F7"/>
          </w:tcPr>
          <w:p>
            <w:pPr>
              <w:spacing w:before="0" w:after="40"/>
            </w:pPr>
            <w:r>
              <w:rPr>
                <w:rFonts w:ascii="Calibri" w:hAnsi="Calibri"/>
                <w:b/>
                <w:sz w:val="17"/>
              </w:rPr>
              <w:t>TC</w:t>
            </w:r>
          </w:p>
        </w:tc>
        <w:tc>
          <w:tcPr>
            <w:tcW w:type="dxa" w:w="2050"/>
            <w:tcMar>
              <w:top w:w="80" w:type="dxa"/>
              <w:start w:w="120" w:type="dxa"/>
              <w:bottom w:w="80" w:type="dxa"/>
              <w:end w:w="120" w:type="dxa"/>
            </w:tcMar>
            <w:vAlign w:val="center"/>
            <w:shd w:fill="F2F4F7"/>
          </w:tcPr>
          <w:p>
            <w:pPr>
              <w:spacing w:before="0" w:after="40"/>
            </w:pPr>
            <w:r>
              <w:rPr>
                <w:rFonts w:ascii="Calibri" w:hAnsi="Calibri"/>
                <w:b/>
                <w:sz w:val="17"/>
              </w:rPr>
              <w:t>Mục đích kiểm thử</w:t>
            </w:r>
          </w:p>
        </w:tc>
        <w:tc>
          <w:tcPr>
            <w:tcW w:type="dxa" w:w="2750"/>
            <w:tcMar>
              <w:top w:w="80" w:type="dxa"/>
              <w:start w:w="120" w:type="dxa"/>
              <w:bottom w:w="80" w:type="dxa"/>
              <w:end w:w="120" w:type="dxa"/>
            </w:tcMar>
            <w:vAlign w:val="center"/>
            <w:shd w:fill="F2F4F7"/>
          </w:tcPr>
          <w:p>
            <w:pPr>
              <w:spacing w:before="0" w:after="40"/>
            </w:pPr>
            <w:r>
              <w:rPr>
                <w:rFonts w:ascii="Calibri" w:hAnsi="Calibri"/>
                <w:b/>
                <w:sz w:val="17"/>
              </w:rPr>
              <w:t>Các bước thực hiện</w:t>
            </w:r>
          </w:p>
        </w:tc>
        <w:tc>
          <w:tcPr>
            <w:tcW w:type="dxa" w:w="2450"/>
            <w:tcMar>
              <w:top w:w="80" w:type="dxa"/>
              <w:start w:w="120" w:type="dxa"/>
              <w:bottom w:w="80" w:type="dxa"/>
              <w:end w:w="120" w:type="dxa"/>
            </w:tcMar>
            <w:vAlign w:val="center"/>
            <w:shd w:fill="F2F4F7"/>
          </w:tcPr>
          <w:p>
            <w:pPr>
              <w:spacing w:before="0" w:after="40"/>
            </w:pPr>
            <w:r>
              <w:rPr>
                <w:rFonts w:ascii="Calibri" w:hAnsi="Calibri"/>
                <w:b/>
                <w:sz w:val="17"/>
              </w:rPr>
              <w:t>Kết quả mong đợi</w:t>
            </w:r>
          </w:p>
        </w:tc>
        <w:tc>
          <w:tcPr>
            <w:tcW w:type="dxa" w:w="900"/>
            <w:tcMar>
              <w:top w:w="80" w:type="dxa"/>
              <w:start w:w="120" w:type="dxa"/>
              <w:bottom w:w="80" w:type="dxa"/>
              <w:end w:w="120" w:type="dxa"/>
            </w:tcMar>
            <w:vAlign w:val="center"/>
            <w:shd w:fill="F2F4F7"/>
          </w:tcPr>
          <w:p>
            <w:pPr>
              <w:spacing w:before="0" w:after="40"/>
            </w:pPr>
            <w:r>
              <w:rPr>
                <w:rFonts w:ascii="Calibri" w:hAnsi="Calibri"/>
                <w:b/>
                <w:sz w:val="17"/>
              </w:rPr>
              <w:t>Kết quả thực hiện</w:t>
            </w:r>
          </w:p>
        </w:tc>
        <w:tc>
          <w:tcPr>
            <w:tcW w:type="dxa" w:w="560"/>
            <w:tcMar>
              <w:top w:w="80" w:type="dxa"/>
              <w:start w:w="120" w:type="dxa"/>
              <w:bottom w:w="80" w:type="dxa"/>
              <w:end w:w="120" w:type="dxa"/>
            </w:tcMar>
            <w:vAlign w:val="center"/>
            <w:shd w:fill="F2F4F7"/>
          </w:tcPr>
          <w:p>
            <w:pPr>
              <w:spacing w:before="0" w:after="40"/>
            </w:pPr>
            <w:r>
              <w:rPr>
                <w:rFonts w:ascii="Calibri" w:hAnsi="Calibri"/>
                <w:b/>
                <w:sz w:val="17"/>
              </w:rPr>
              <w:t>Pass/Fail</w:t>
            </w:r>
          </w:p>
        </w:tc>
      </w:tr>
      <w:tr>
        <w:tc>
          <w:tcPr>
            <w:tcW w:type="dxa" w:w="650"/>
            <w:tcMar>
              <w:top w:w="80" w:type="dxa"/>
              <w:start w:w="120" w:type="dxa"/>
              <w:bottom w:w="80" w:type="dxa"/>
              <w:end w:w="120" w:type="dxa"/>
            </w:tcMar>
            <w:vAlign w:val="center"/>
          </w:tcPr>
          <w:p>
            <w:pPr>
              <w:spacing w:before="0" w:after="40"/>
            </w:pPr>
            <w:r>
              <w:rPr>
                <w:rFonts w:ascii="Calibri" w:hAnsi="Calibri"/>
                <w:sz w:val="17"/>
              </w:rPr>
              <w:t>TC01</w:t>
            </w:r>
          </w:p>
        </w:tc>
        <w:tc>
          <w:tcPr>
            <w:tcW w:type="dxa" w:w="2050"/>
            <w:tcMar>
              <w:top w:w="80" w:type="dxa"/>
              <w:start w:w="120" w:type="dxa"/>
              <w:bottom w:w="80" w:type="dxa"/>
              <w:end w:w="120" w:type="dxa"/>
            </w:tcMar>
            <w:vAlign w:val="center"/>
          </w:tcPr>
          <w:p>
            <w:pPr>
              <w:spacing w:before="0" w:after="40"/>
            </w:pPr>
            <w:r>
              <w:rPr>
                <w:rFonts w:ascii="Calibri" w:hAnsi="Calibri"/>
                <w:sz w:val="17"/>
              </w:rPr>
              <w:t>Gán người thực hiện</w:t>
            </w:r>
          </w:p>
        </w:tc>
        <w:tc>
          <w:tcPr>
            <w:tcW w:type="dxa" w:w="2750"/>
            <w:tcMar>
              <w:top w:w="80" w:type="dxa"/>
              <w:start w:w="120" w:type="dxa"/>
              <w:bottom w:w="80" w:type="dxa"/>
              <w:end w:w="120" w:type="dxa"/>
            </w:tcMar>
            <w:vAlign w:val="center"/>
          </w:tcPr>
          <w:p>
            <w:pPr>
              <w:spacing w:before="0" w:after="40"/>
            </w:pPr>
            <w:r>
              <w:rPr>
                <w:rFonts w:ascii="Calibri" w:hAnsi="Calibri"/>
                <w:sz w:val="17"/>
              </w:rPr>
              <w:t>Mở task, chọn thành viên dự án để gán</w:t>
            </w:r>
          </w:p>
        </w:tc>
        <w:tc>
          <w:tcPr>
            <w:tcW w:type="dxa" w:w="2450"/>
            <w:tcMar>
              <w:top w:w="80" w:type="dxa"/>
              <w:start w:w="120" w:type="dxa"/>
              <w:bottom w:w="80" w:type="dxa"/>
              <w:end w:w="120" w:type="dxa"/>
            </w:tcMar>
            <w:vAlign w:val="center"/>
          </w:tcPr>
          <w:p>
            <w:pPr>
              <w:spacing w:before="0" w:after="40"/>
            </w:pPr>
            <w:r>
              <w:rPr>
                <w:rFonts w:ascii="Calibri" w:hAnsi="Calibri"/>
                <w:sz w:val="17"/>
              </w:rPr>
              <w:t>Người được gán hiển thị trong task</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TC02</w:t>
            </w:r>
          </w:p>
        </w:tc>
        <w:tc>
          <w:tcPr>
            <w:tcW w:type="dxa" w:w="2050"/>
            <w:tcMar>
              <w:top w:w="80" w:type="dxa"/>
              <w:start w:w="120" w:type="dxa"/>
              <w:bottom w:w="80" w:type="dxa"/>
              <w:end w:w="120" w:type="dxa"/>
            </w:tcMar>
            <w:vAlign w:val="center"/>
          </w:tcPr>
          <w:p>
            <w:pPr>
              <w:spacing w:before="0" w:after="40"/>
            </w:pPr>
            <w:r>
              <w:rPr>
                <w:rFonts w:ascii="Calibri" w:hAnsi="Calibri"/>
                <w:sz w:val="17"/>
              </w:rPr>
              <w:t>Gán người không thuộc dự án</w:t>
            </w:r>
          </w:p>
        </w:tc>
        <w:tc>
          <w:tcPr>
            <w:tcW w:type="dxa" w:w="2750"/>
            <w:tcMar>
              <w:top w:w="80" w:type="dxa"/>
              <w:start w:w="120" w:type="dxa"/>
              <w:bottom w:w="80" w:type="dxa"/>
              <w:end w:w="120" w:type="dxa"/>
            </w:tcMar>
            <w:vAlign w:val="center"/>
          </w:tcPr>
          <w:p>
            <w:pPr>
              <w:spacing w:before="0" w:after="40"/>
            </w:pPr>
            <w:r>
              <w:rPr>
                <w:rFonts w:ascii="Calibri" w:hAnsi="Calibri"/>
                <w:sz w:val="17"/>
              </w:rPr>
              <w:t>Thử gán user không nằm trong danh sách thành viên dự án</w:t>
            </w:r>
          </w:p>
        </w:tc>
        <w:tc>
          <w:tcPr>
            <w:tcW w:type="dxa" w:w="2450"/>
            <w:tcMar>
              <w:top w:w="80" w:type="dxa"/>
              <w:start w:w="120" w:type="dxa"/>
              <w:bottom w:w="80" w:type="dxa"/>
              <w:end w:w="120" w:type="dxa"/>
            </w:tcMar>
            <w:vAlign w:val="center"/>
          </w:tcPr>
          <w:p>
            <w:pPr>
              <w:spacing w:before="0" w:after="40"/>
            </w:pPr>
            <w:r>
              <w:rPr>
                <w:rFonts w:ascii="Calibri" w:hAnsi="Calibri"/>
                <w:sz w:val="17"/>
              </w:rPr>
              <w:t>Hệ thống không cho gán</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TC03</w:t>
            </w:r>
          </w:p>
        </w:tc>
        <w:tc>
          <w:tcPr>
            <w:tcW w:type="dxa" w:w="2050"/>
            <w:tcMar>
              <w:top w:w="80" w:type="dxa"/>
              <w:start w:w="120" w:type="dxa"/>
              <w:bottom w:w="80" w:type="dxa"/>
              <w:end w:w="120" w:type="dxa"/>
            </w:tcMar>
            <w:vAlign w:val="center"/>
          </w:tcPr>
          <w:p>
            <w:pPr>
              <w:spacing w:before="0" w:after="40"/>
            </w:pPr>
            <w:r>
              <w:rPr>
                <w:rFonts w:ascii="Calibri" w:hAnsi="Calibri"/>
                <w:sz w:val="17"/>
              </w:rPr>
              <w:t>Gỡ người thực hiện</w:t>
            </w:r>
          </w:p>
        </w:tc>
        <w:tc>
          <w:tcPr>
            <w:tcW w:type="dxa" w:w="2750"/>
            <w:tcMar>
              <w:top w:w="80" w:type="dxa"/>
              <w:start w:w="120" w:type="dxa"/>
              <w:bottom w:w="80" w:type="dxa"/>
              <w:end w:w="120" w:type="dxa"/>
            </w:tcMar>
            <w:vAlign w:val="center"/>
          </w:tcPr>
          <w:p>
            <w:pPr>
              <w:spacing w:before="0" w:after="40"/>
            </w:pPr>
            <w:r>
              <w:rPr>
                <w:rFonts w:ascii="Calibri" w:hAnsi="Calibri"/>
                <w:sz w:val="17"/>
              </w:rPr>
              <w:t>Mở task đã có assignee, chọn gỡ thành viên</w:t>
            </w:r>
          </w:p>
        </w:tc>
        <w:tc>
          <w:tcPr>
            <w:tcW w:type="dxa" w:w="2450"/>
            <w:tcMar>
              <w:top w:w="80" w:type="dxa"/>
              <w:start w:w="120" w:type="dxa"/>
              <w:bottom w:w="80" w:type="dxa"/>
              <w:end w:w="120" w:type="dxa"/>
            </w:tcMar>
            <w:vAlign w:val="center"/>
          </w:tcPr>
          <w:p>
            <w:pPr>
              <w:spacing w:before="0" w:after="40"/>
            </w:pPr>
            <w:r>
              <w:rPr>
                <w:rFonts w:ascii="Calibri" w:hAnsi="Calibri"/>
                <w:sz w:val="17"/>
              </w:rPr>
              <w:t>Thành viên bị gỡ khỏi task</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TC04</w:t>
            </w:r>
          </w:p>
        </w:tc>
        <w:tc>
          <w:tcPr>
            <w:tcW w:type="dxa" w:w="2050"/>
            <w:tcMar>
              <w:top w:w="80" w:type="dxa"/>
              <w:start w:w="120" w:type="dxa"/>
              <w:bottom w:w="80" w:type="dxa"/>
              <w:end w:w="120" w:type="dxa"/>
            </w:tcMar>
            <w:vAlign w:val="center"/>
          </w:tcPr>
          <w:p>
            <w:pPr>
              <w:spacing w:before="0" w:after="40"/>
            </w:pPr>
            <w:r>
              <w:rPr>
                <w:rFonts w:ascii="Calibri" w:hAnsi="Calibri"/>
                <w:sz w:val="17"/>
              </w:rPr>
              <w:t>Xem trang My Tasks</w:t>
            </w:r>
          </w:p>
        </w:tc>
        <w:tc>
          <w:tcPr>
            <w:tcW w:type="dxa" w:w="2750"/>
            <w:tcMar>
              <w:top w:w="80" w:type="dxa"/>
              <w:start w:w="120" w:type="dxa"/>
              <w:bottom w:w="80" w:type="dxa"/>
              <w:end w:w="120" w:type="dxa"/>
            </w:tcMar>
            <w:vAlign w:val="center"/>
          </w:tcPr>
          <w:p>
            <w:pPr>
              <w:spacing w:before="0" w:after="40"/>
            </w:pPr>
            <w:r>
              <w:rPr>
                <w:rFonts w:ascii="Calibri" w:hAnsi="Calibri"/>
                <w:sz w:val="17"/>
              </w:rPr>
              <w:t>Đăng nhập bằng user được gán task rồi mở /my-tasks</w:t>
            </w:r>
          </w:p>
        </w:tc>
        <w:tc>
          <w:tcPr>
            <w:tcW w:type="dxa" w:w="2450"/>
            <w:tcMar>
              <w:top w:w="80" w:type="dxa"/>
              <w:start w:w="120" w:type="dxa"/>
              <w:bottom w:w="80" w:type="dxa"/>
              <w:end w:w="120" w:type="dxa"/>
            </w:tcMar>
            <w:vAlign w:val="center"/>
          </w:tcPr>
          <w:p>
            <w:pPr>
              <w:spacing w:before="0" w:after="40"/>
            </w:pPr>
            <w:r>
              <w:rPr>
                <w:rFonts w:ascii="Calibri" w:hAnsi="Calibri"/>
                <w:sz w:val="17"/>
              </w:rPr>
              <w:t>Chỉ hiển thị các task được gán cho user hiện tại</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bl>
    <w:p/>
    <w:p>
      <w:pPr>
        <w:pStyle w:val="Heading3"/>
      </w:pPr>
      <w:r>
        <w:t>5.1.7 Kiểm thử chức năng bình luận trong task</w:t>
      </w:r>
    </w:p>
    <w:p>
      <w:pPr>
        <w:pStyle w:val="Caption"/>
        <w:spacing w:before="80" w:after="80"/>
      </w:pPr>
      <w:r>
        <w:rPr>
          <w:i/>
        </w:rPr>
        <w:t>Bảng 5.10 Bảng ca kiểm thử chức năng bình luận task</w:t>
      </w:r>
    </w:p>
    <w:tbl>
      <w:tblPr>
        <w:tblW w:type="dxa" w:w="9360"/>
        <w:jc w:val="left"/>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650"/>
        <w:gridCol w:w="2050"/>
        <w:gridCol w:w="2750"/>
        <w:gridCol w:w="2450"/>
        <w:gridCol w:w="900"/>
        <w:gridCol w:w="560"/>
      </w:tblGrid>
      <w:tr>
        <w:tc>
          <w:tcPr>
            <w:tcW w:type="dxa" w:w="650"/>
            <w:tcMar>
              <w:top w:w="80" w:type="dxa"/>
              <w:start w:w="120" w:type="dxa"/>
              <w:bottom w:w="80" w:type="dxa"/>
              <w:end w:w="120" w:type="dxa"/>
            </w:tcMar>
            <w:vAlign w:val="center"/>
            <w:shd w:fill="F2F4F7"/>
          </w:tcPr>
          <w:p>
            <w:pPr>
              <w:spacing w:before="0" w:after="40"/>
            </w:pPr>
            <w:r>
              <w:rPr>
                <w:rFonts w:ascii="Calibri" w:hAnsi="Calibri"/>
                <w:b/>
                <w:sz w:val="17"/>
              </w:rPr>
              <w:t>TC</w:t>
            </w:r>
          </w:p>
        </w:tc>
        <w:tc>
          <w:tcPr>
            <w:tcW w:type="dxa" w:w="2050"/>
            <w:tcMar>
              <w:top w:w="80" w:type="dxa"/>
              <w:start w:w="120" w:type="dxa"/>
              <w:bottom w:w="80" w:type="dxa"/>
              <w:end w:w="120" w:type="dxa"/>
            </w:tcMar>
            <w:vAlign w:val="center"/>
            <w:shd w:fill="F2F4F7"/>
          </w:tcPr>
          <w:p>
            <w:pPr>
              <w:spacing w:before="0" w:after="40"/>
            </w:pPr>
            <w:r>
              <w:rPr>
                <w:rFonts w:ascii="Calibri" w:hAnsi="Calibri"/>
                <w:b/>
                <w:sz w:val="17"/>
              </w:rPr>
              <w:t>Mục đích kiểm thử</w:t>
            </w:r>
          </w:p>
        </w:tc>
        <w:tc>
          <w:tcPr>
            <w:tcW w:type="dxa" w:w="2750"/>
            <w:tcMar>
              <w:top w:w="80" w:type="dxa"/>
              <w:start w:w="120" w:type="dxa"/>
              <w:bottom w:w="80" w:type="dxa"/>
              <w:end w:w="120" w:type="dxa"/>
            </w:tcMar>
            <w:vAlign w:val="center"/>
            <w:shd w:fill="F2F4F7"/>
          </w:tcPr>
          <w:p>
            <w:pPr>
              <w:spacing w:before="0" w:after="40"/>
            </w:pPr>
            <w:r>
              <w:rPr>
                <w:rFonts w:ascii="Calibri" w:hAnsi="Calibri"/>
                <w:b/>
                <w:sz w:val="17"/>
              </w:rPr>
              <w:t>Các bước thực hiện</w:t>
            </w:r>
          </w:p>
        </w:tc>
        <w:tc>
          <w:tcPr>
            <w:tcW w:type="dxa" w:w="2450"/>
            <w:tcMar>
              <w:top w:w="80" w:type="dxa"/>
              <w:start w:w="120" w:type="dxa"/>
              <w:bottom w:w="80" w:type="dxa"/>
              <w:end w:w="120" w:type="dxa"/>
            </w:tcMar>
            <w:vAlign w:val="center"/>
            <w:shd w:fill="F2F4F7"/>
          </w:tcPr>
          <w:p>
            <w:pPr>
              <w:spacing w:before="0" w:after="40"/>
            </w:pPr>
            <w:r>
              <w:rPr>
                <w:rFonts w:ascii="Calibri" w:hAnsi="Calibri"/>
                <w:b/>
                <w:sz w:val="17"/>
              </w:rPr>
              <w:t>Kết quả mong đợi</w:t>
            </w:r>
          </w:p>
        </w:tc>
        <w:tc>
          <w:tcPr>
            <w:tcW w:type="dxa" w:w="900"/>
            <w:tcMar>
              <w:top w:w="80" w:type="dxa"/>
              <w:start w:w="120" w:type="dxa"/>
              <w:bottom w:w="80" w:type="dxa"/>
              <w:end w:w="120" w:type="dxa"/>
            </w:tcMar>
            <w:vAlign w:val="center"/>
            <w:shd w:fill="F2F4F7"/>
          </w:tcPr>
          <w:p>
            <w:pPr>
              <w:spacing w:before="0" w:after="40"/>
            </w:pPr>
            <w:r>
              <w:rPr>
                <w:rFonts w:ascii="Calibri" w:hAnsi="Calibri"/>
                <w:b/>
                <w:sz w:val="17"/>
              </w:rPr>
              <w:t>Kết quả thực hiện</w:t>
            </w:r>
          </w:p>
        </w:tc>
        <w:tc>
          <w:tcPr>
            <w:tcW w:type="dxa" w:w="560"/>
            <w:tcMar>
              <w:top w:w="80" w:type="dxa"/>
              <w:start w:w="120" w:type="dxa"/>
              <w:bottom w:w="80" w:type="dxa"/>
              <w:end w:w="120" w:type="dxa"/>
            </w:tcMar>
            <w:vAlign w:val="center"/>
            <w:shd w:fill="F2F4F7"/>
          </w:tcPr>
          <w:p>
            <w:pPr>
              <w:spacing w:before="0" w:after="40"/>
            </w:pPr>
            <w:r>
              <w:rPr>
                <w:rFonts w:ascii="Calibri" w:hAnsi="Calibri"/>
                <w:b/>
                <w:sz w:val="17"/>
              </w:rPr>
              <w:t>Pass/Fail</w:t>
            </w:r>
          </w:p>
        </w:tc>
      </w:tr>
      <w:tr>
        <w:tc>
          <w:tcPr>
            <w:tcW w:type="dxa" w:w="650"/>
            <w:tcMar>
              <w:top w:w="80" w:type="dxa"/>
              <w:start w:w="120" w:type="dxa"/>
              <w:bottom w:w="80" w:type="dxa"/>
              <w:end w:w="120" w:type="dxa"/>
            </w:tcMar>
            <w:vAlign w:val="center"/>
          </w:tcPr>
          <w:p>
            <w:pPr>
              <w:spacing w:before="0" w:after="40"/>
            </w:pPr>
            <w:r>
              <w:rPr>
                <w:rFonts w:ascii="Calibri" w:hAnsi="Calibri"/>
                <w:sz w:val="17"/>
              </w:rPr>
              <w:t>TC01</w:t>
            </w:r>
          </w:p>
        </w:tc>
        <w:tc>
          <w:tcPr>
            <w:tcW w:type="dxa" w:w="2050"/>
            <w:tcMar>
              <w:top w:w="80" w:type="dxa"/>
              <w:start w:w="120" w:type="dxa"/>
              <w:bottom w:w="80" w:type="dxa"/>
              <w:end w:w="120" w:type="dxa"/>
            </w:tcMar>
            <w:vAlign w:val="center"/>
          </w:tcPr>
          <w:p>
            <w:pPr>
              <w:spacing w:before="0" w:after="40"/>
            </w:pPr>
            <w:r>
              <w:rPr>
                <w:rFonts w:ascii="Calibri" w:hAnsi="Calibri"/>
                <w:sz w:val="17"/>
              </w:rPr>
              <w:t>Thêm bình luận hợp lệ</w:t>
            </w:r>
          </w:p>
        </w:tc>
        <w:tc>
          <w:tcPr>
            <w:tcW w:type="dxa" w:w="2750"/>
            <w:tcMar>
              <w:top w:w="80" w:type="dxa"/>
              <w:start w:w="120" w:type="dxa"/>
              <w:bottom w:w="80" w:type="dxa"/>
              <w:end w:w="120" w:type="dxa"/>
            </w:tcMar>
            <w:vAlign w:val="center"/>
          </w:tcPr>
          <w:p>
            <w:pPr>
              <w:spacing w:before="0" w:after="40"/>
            </w:pPr>
            <w:r>
              <w:rPr>
                <w:rFonts w:ascii="Calibri" w:hAnsi="Calibri"/>
                <w:sz w:val="17"/>
              </w:rPr>
              <w:t>Mở task, nhập nội dung bình luận rồi gửi</w:t>
            </w:r>
          </w:p>
        </w:tc>
        <w:tc>
          <w:tcPr>
            <w:tcW w:type="dxa" w:w="2450"/>
            <w:tcMar>
              <w:top w:w="80" w:type="dxa"/>
              <w:start w:w="120" w:type="dxa"/>
              <w:bottom w:w="80" w:type="dxa"/>
              <w:end w:w="120" w:type="dxa"/>
            </w:tcMar>
            <w:vAlign w:val="center"/>
          </w:tcPr>
          <w:p>
            <w:pPr>
              <w:spacing w:before="0" w:after="40"/>
            </w:pPr>
            <w:r>
              <w:rPr>
                <w:rFonts w:ascii="Calibri" w:hAnsi="Calibri"/>
                <w:sz w:val="17"/>
              </w:rPr>
              <w:t>Bình luận xuất hiện kèm người gửi và thời gian</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TC02</w:t>
            </w:r>
          </w:p>
        </w:tc>
        <w:tc>
          <w:tcPr>
            <w:tcW w:type="dxa" w:w="2050"/>
            <w:tcMar>
              <w:top w:w="80" w:type="dxa"/>
              <w:start w:w="120" w:type="dxa"/>
              <w:bottom w:w="80" w:type="dxa"/>
              <w:end w:w="120" w:type="dxa"/>
            </w:tcMar>
            <w:vAlign w:val="center"/>
          </w:tcPr>
          <w:p>
            <w:pPr>
              <w:spacing w:before="0" w:after="40"/>
            </w:pPr>
            <w:r>
              <w:rPr>
                <w:rFonts w:ascii="Calibri" w:hAnsi="Calibri"/>
                <w:sz w:val="17"/>
              </w:rPr>
              <w:t>Gửi bình luận rỗng</w:t>
            </w:r>
          </w:p>
        </w:tc>
        <w:tc>
          <w:tcPr>
            <w:tcW w:type="dxa" w:w="2750"/>
            <w:tcMar>
              <w:top w:w="80" w:type="dxa"/>
              <w:start w:w="120" w:type="dxa"/>
              <w:bottom w:w="80" w:type="dxa"/>
              <w:end w:w="120" w:type="dxa"/>
            </w:tcMar>
            <w:vAlign w:val="center"/>
          </w:tcPr>
          <w:p>
            <w:pPr>
              <w:spacing w:before="0" w:after="40"/>
            </w:pPr>
            <w:r>
              <w:rPr>
                <w:rFonts w:ascii="Calibri" w:hAnsi="Calibri"/>
                <w:sz w:val="17"/>
              </w:rPr>
              <w:t>Để trống nội dung rồi bấm gửi</w:t>
            </w:r>
          </w:p>
        </w:tc>
        <w:tc>
          <w:tcPr>
            <w:tcW w:type="dxa" w:w="2450"/>
            <w:tcMar>
              <w:top w:w="80" w:type="dxa"/>
              <w:start w:w="120" w:type="dxa"/>
              <w:bottom w:w="80" w:type="dxa"/>
              <w:end w:w="120" w:type="dxa"/>
            </w:tcMar>
            <w:vAlign w:val="center"/>
          </w:tcPr>
          <w:p>
            <w:pPr>
              <w:spacing w:before="0" w:after="40"/>
            </w:pPr>
            <w:r>
              <w:rPr>
                <w:rFonts w:ascii="Calibri" w:hAnsi="Calibri"/>
                <w:sz w:val="17"/>
              </w:rPr>
              <w:t>Không tạo bình luận rỗng</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TC03</w:t>
            </w:r>
          </w:p>
        </w:tc>
        <w:tc>
          <w:tcPr>
            <w:tcW w:type="dxa" w:w="2050"/>
            <w:tcMar>
              <w:top w:w="80" w:type="dxa"/>
              <w:start w:w="120" w:type="dxa"/>
              <w:bottom w:w="80" w:type="dxa"/>
              <w:end w:w="120" w:type="dxa"/>
            </w:tcMar>
            <w:vAlign w:val="center"/>
          </w:tcPr>
          <w:p>
            <w:pPr>
              <w:spacing w:before="0" w:after="40"/>
            </w:pPr>
            <w:r>
              <w:rPr>
                <w:rFonts w:ascii="Calibri" w:hAnsi="Calibri"/>
                <w:sz w:val="17"/>
              </w:rPr>
              <w:t>Sửa bình luận của mình</w:t>
            </w:r>
          </w:p>
        </w:tc>
        <w:tc>
          <w:tcPr>
            <w:tcW w:type="dxa" w:w="2750"/>
            <w:tcMar>
              <w:top w:w="80" w:type="dxa"/>
              <w:start w:w="120" w:type="dxa"/>
              <w:bottom w:w="80" w:type="dxa"/>
              <w:end w:w="120" w:type="dxa"/>
            </w:tcMar>
            <w:vAlign w:val="center"/>
          </w:tcPr>
          <w:p>
            <w:pPr>
              <w:spacing w:before="0" w:after="40"/>
            </w:pPr>
            <w:r>
              <w:rPr>
                <w:rFonts w:ascii="Calibri" w:hAnsi="Calibri"/>
                <w:sz w:val="17"/>
              </w:rPr>
              <w:t>Chọn bình luận do mình gửi, sửa nội dung rồi lưu</w:t>
            </w:r>
          </w:p>
        </w:tc>
        <w:tc>
          <w:tcPr>
            <w:tcW w:type="dxa" w:w="2450"/>
            <w:tcMar>
              <w:top w:w="80" w:type="dxa"/>
              <w:start w:w="120" w:type="dxa"/>
              <w:bottom w:w="80" w:type="dxa"/>
              <w:end w:w="120" w:type="dxa"/>
            </w:tcMar>
            <w:vAlign w:val="center"/>
          </w:tcPr>
          <w:p>
            <w:pPr>
              <w:spacing w:before="0" w:after="40"/>
            </w:pPr>
            <w:r>
              <w:rPr>
                <w:rFonts w:ascii="Calibri" w:hAnsi="Calibri"/>
                <w:sz w:val="17"/>
              </w:rPr>
              <w:t>Nội dung bình luận được cập nhật</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TC04</w:t>
            </w:r>
          </w:p>
        </w:tc>
        <w:tc>
          <w:tcPr>
            <w:tcW w:type="dxa" w:w="2050"/>
            <w:tcMar>
              <w:top w:w="80" w:type="dxa"/>
              <w:start w:w="120" w:type="dxa"/>
              <w:bottom w:w="80" w:type="dxa"/>
              <w:end w:w="120" w:type="dxa"/>
            </w:tcMar>
            <w:vAlign w:val="center"/>
          </w:tcPr>
          <w:p>
            <w:pPr>
              <w:spacing w:before="0" w:after="40"/>
            </w:pPr>
            <w:r>
              <w:rPr>
                <w:rFonts w:ascii="Calibri" w:hAnsi="Calibri"/>
                <w:sz w:val="17"/>
              </w:rPr>
              <w:t>Xóa bình luận của mình</w:t>
            </w:r>
          </w:p>
        </w:tc>
        <w:tc>
          <w:tcPr>
            <w:tcW w:type="dxa" w:w="2750"/>
            <w:tcMar>
              <w:top w:w="80" w:type="dxa"/>
              <w:start w:w="120" w:type="dxa"/>
              <w:bottom w:w="80" w:type="dxa"/>
              <w:end w:w="120" w:type="dxa"/>
            </w:tcMar>
            <w:vAlign w:val="center"/>
          </w:tcPr>
          <w:p>
            <w:pPr>
              <w:spacing w:before="0" w:after="40"/>
            </w:pPr>
            <w:r>
              <w:rPr>
                <w:rFonts w:ascii="Calibri" w:hAnsi="Calibri"/>
                <w:sz w:val="17"/>
              </w:rPr>
              <w:t>Chọn bình luận do mình gửi và xóa</w:t>
            </w:r>
          </w:p>
        </w:tc>
        <w:tc>
          <w:tcPr>
            <w:tcW w:type="dxa" w:w="2450"/>
            <w:tcMar>
              <w:top w:w="80" w:type="dxa"/>
              <w:start w:w="120" w:type="dxa"/>
              <w:bottom w:w="80" w:type="dxa"/>
              <w:end w:w="120" w:type="dxa"/>
            </w:tcMar>
            <w:vAlign w:val="center"/>
          </w:tcPr>
          <w:p>
            <w:pPr>
              <w:spacing w:before="0" w:after="40"/>
            </w:pPr>
            <w:r>
              <w:rPr>
                <w:rFonts w:ascii="Calibri" w:hAnsi="Calibri"/>
                <w:sz w:val="17"/>
              </w:rPr>
              <w:t>Bình luận bị xóa khỏi task</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TC05</w:t>
            </w:r>
          </w:p>
        </w:tc>
        <w:tc>
          <w:tcPr>
            <w:tcW w:type="dxa" w:w="2050"/>
            <w:tcMar>
              <w:top w:w="80" w:type="dxa"/>
              <w:start w:w="120" w:type="dxa"/>
              <w:bottom w:w="80" w:type="dxa"/>
              <w:end w:w="120" w:type="dxa"/>
            </w:tcMar>
            <w:vAlign w:val="center"/>
          </w:tcPr>
          <w:p>
            <w:pPr>
              <w:spacing w:before="0" w:after="40"/>
            </w:pPr>
            <w:r>
              <w:rPr>
                <w:rFonts w:ascii="Calibri" w:hAnsi="Calibri"/>
                <w:sz w:val="17"/>
              </w:rPr>
              <w:t>Sửa/xóa bình luận của người khác</w:t>
            </w:r>
          </w:p>
        </w:tc>
        <w:tc>
          <w:tcPr>
            <w:tcW w:type="dxa" w:w="2750"/>
            <w:tcMar>
              <w:top w:w="80" w:type="dxa"/>
              <w:start w:w="120" w:type="dxa"/>
              <w:bottom w:w="80" w:type="dxa"/>
              <w:end w:w="120" w:type="dxa"/>
            </w:tcMar>
            <w:vAlign w:val="center"/>
          </w:tcPr>
          <w:p>
            <w:pPr>
              <w:spacing w:before="0" w:after="40"/>
            </w:pPr>
            <w:r>
              <w:rPr>
                <w:rFonts w:ascii="Calibri" w:hAnsi="Calibri"/>
                <w:sz w:val="17"/>
              </w:rPr>
              <w:t>Dùng tài khoản khác thử sửa hoặc xóa bình luận</w:t>
            </w:r>
          </w:p>
        </w:tc>
        <w:tc>
          <w:tcPr>
            <w:tcW w:type="dxa" w:w="2450"/>
            <w:tcMar>
              <w:top w:w="80" w:type="dxa"/>
              <w:start w:w="120" w:type="dxa"/>
              <w:bottom w:w="80" w:type="dxa"/>
              <w:end w:w="120" w:type="dxa"/>
            </w:tcMar>
            <w:vAlign w:val="center"/>
          </w:tcPr>
          <w:p>
            <w:pPr>
              <w:spacing w:before="0" w:after="40"/>
            </w:pPr>
            <w:r>
              <w:rPr>
                <w:rFonts w:ascii="Calibri" w:hAnsi="Calibri"/>
                <w:sz w:val="17"/>
              </w:rPr>
              <w:t>Hệ thống không cho thao tác sai quyền</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bl>
    <w:p/>
    <w:p>
      <w:pPr>
        <w:pStyle w:val="Heading3"/>
      </w:pPr>
      <w:r>
        <w:t>5.1.8 Kiểm thử chức năng tin nhắn</w:t>
      </w:r>
    </w:p>
    <w:p>
      <w:pPr>
        <w:pStyle w:val="Caption"/>
        <w:spacing w:before="80" w:after="80"/>
      </w:pPr>
      <w:r>
        <w:rPr>
          <w:i/>
        </w:rPr>
        <w:t>Bảng 5.11 Bảng ca kiểm thử chức năng tin nhắn</w:t>
      </w:r>
    </w:p>
    <w:tbl>
      <w:tblPr>
        <w:tblW w:type="dxa" w:w="9360"/>
        <w:jc w:val="left"/>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650"/>
        <w:gridCol w:w="2050"/>
        <w:gridCol w:w="2750"/>
        <w:gridCol w:w="2450"/>
        <w:gridCol w:w="900"/>
        <w:gridCol w:w="560"/>
      </w:tblGrid>
      <w:tr>
        <w:tc>
          <w:tcPr>
            <w:tcW w:type="dxa" w:w="650"/>
            <w:tcMar>
              <w:top w:w="80" w:type="dxa"/>
              <w:start w:w="120" w:type="dxa"/>
              <w:bottom w:w="80" w:type="dxa"/>
              <w:end w:w="120" w:type="dxa"/>
            </w:tcMar>
            <w:vAlign w:val="center"/>
            <w:shd w:fill="F2F4F7"/>
          </w:tcPr>
          <w:p>
            <w:pPr>
              <w:spacing w:before="0" w:after="40"/>
            </w:pPr>
            <w:r>
              <w:rPr>
                <w:rFonts w:ascii="Calibri" w:hAnsi="Calibri"/>
                <w:b/>
                <w:sz w:val="17"/>
              </w:rPr>
              <w:t>TC</w:t>
            </w:r>
          </w:p>
        </w:tc>
        <w:tc>
          <w:tcPr>
            <w:tcW w:type="dxa" w:w="2050"/>
            <w:tcMar>
              <w:top w:w="80" w:type="dxa"/>
              <w:start w:w="120" w:type="dxa"/>
              <w:bottom w:w="80" w:type="dxa"/>
              <w:end w:w="120" w:type="dxa"/>
            </w:tcMar>
            <w:vAlign w:val="center"/>
            <w:shd w:fill="F2F4F7"/>
          </w:tcPr>
          <w:p>
            <w:pPr>
              <w:spacing w:before="0" w:after="40"/>
            </w:pPr>
            <w:r>
              <w:rPr>
                <w:rFonts w:ascii="Calibri" w:hAnsi="Calibri"/>
                <w:b/>
                <w:sz w:val="17"/>
              </w:rPr>
              <w:t>Mục đích kiểm thử</w:t>
            </w:r>
          </w:p>
        </w:tc>
        <w:tc>
          <w:tcPr>
            <w:tcW w:type="dxa" w:w="2750"/>
            <w:tcMar>
              <w:top w:w="80" w:type="dxa"/>
              <w:start w:w="120" w:type="dxa"/>
              <w:bottom w:w="80" w:type="dxa"/>
              <w:end w:w="120" w:type="dxa"/>
            </w:tcMar>
            <w:vAlign w:val="center"/>
            <w:shd w:fill="F2F4F7"/>
          </w:tcPr>
          <w:p>
            <w:pPr>
              <w:spacing w:before="0" w:after="40"/>
            </w:pPr>
            <w:r>
              <w:rPr>
                <w:rFonts w:ascii="Calibri" w:hAnsi="Calibri"/>
                <w:b/>
                <w:sz w:val="17"/>
              </w:rPr>
              <w:t>Các bước thực hiện</w:t>
            </w:r>
          </w:p>
        </w:tc>
        <w:tc>
          <w:tcPr>
            <w:tcW w:type="dxa" w:w="2450"/>
            <w:tcMar>
              <w:top w:w="80" w:type="dxa"/>
              <w:start w:w="120" w:type="dxa"/>
              <w:bottom w:w="80" w:type="dxa"/>
              <w:end w:w="120" w:type="dxa"/>
            </w:tcMar>
            <w:vAlign w:val="center"/>
            <w:shd w:fill="F2F4F7"/>
          </w:tcPr>
          <w:p>
            <w:pPr>
              <w:spacing w:before="0" w:after="40"/>
            </w:pPr>
            <w:r>
              <w:rPr>
                <w:rFonts w:ascii="Calibri" w:hAnsi="Calibri"/>
                <w:b/>
                <w:sz w:val="17"/>
              </w:rPr>
              <w:t>Kết quả mong đợi</w:t>
            </w:r>
          </w:p>
        </w:tc>
        <w:tc>
          <w:tcPr>
            <w:tcW w:type="dxa" w:w="900"/>
            <w:tcMar>
              <w:top w:w="80" w:type="dxa"/>
              <w:start w:w="120" w:type="dxa"/>
              <w:bottom w:w="80" w:type="dxa"/>
              <w:end w:w="120" w:type="dxa"/>
            </w:tcMar>
            <w:vAlign w:val="center"/>
            <w:shd w:fill="F2F4F7"/>
          </w:tcPr>
          <w:p>
            <w:pPr>
              <w:spacing w:before="0" w:after="40"/>
            </w:pPr>
            <w:r>
              <w:rPr>
                <w:rFonts w:ascii="Calibri" w:hAnsi="Calibri"/>
                <w:b/>
                <w:sz w:val="17"/>
              </w:rPr>
              <w:t>Kết quả thực hiện</w:t>
            </w:r>
          </w:p>
        </w:tc>
        <w:tc>
          <w:tcPr>
            <w:tcW w:type="dxa" w:w="560"/>
            <w:tcMar>
              <w:top w:w="80" w:type="dxa"/>
              <w:start w:w="120" w:type="dxa"/>
              <w:bottom w:w="80" w:type="dxa"/>
              <w:end w:w="120" w:type="dxa"/>
            </w:tcMar>
            <w:vAlign w:val="center"/>
            <w:shd w:fill="F2F4F7"/>
          </w:tcPr>
          <w:p>
            <w:pPr>
              <w:spacing w:before="0" w:after="40"/>
            </w:pPr>
            <w:r>
              <w:rPr>
                <w:rFonts w:ascii="Calibri" w:hAnsi="Calibri"/>
                <w:b/>
                <w:sz w:val="17"/>
              </w:rPr>
              <w:t>Pass/Fail</w:t>
            </w:r>
          </w:p>
        </w:tc>
      </w:tr>
      <w:tr>
        <w:tc>
          <w:tcPr>
            <w:tcW w:type="dxa" w:w="650"/>
            <w:tcMar>
              <w:top w:w="80" w:type="dxa"/>
              <w:start w:w="120" w:type="dxa"/>
              <w:bottom w:w="80" w:type="dxa"/>
              <w:end w:w="120" w:type="dxa"/>
            </w:tcMar>
            <w:vAlign w:val="center"/>
          </w:tcPr>
          <w:p>
            <w:pPr>
              <w:spacing w:before="0" w:after="40"/>
            </w:pPr>
            <w:r>
              <w:rPr>
                <w:rFonts w:ascii="Calibri" w:hAnsi="Calibri"/>
                <w:sz w:val="17"/>
              </w:rPr>
              <w:t>TC01</w:t>
            </w:r>
          </w:p>
        </w:tc>
        <w:tc>
          <w:tcPr>
            <w:tcW w:type="dxa" w:w="2050"/>
            <w:tcMar>
              <w:top w:w="80" w:type="dxa"/>
              <w:start w:w="120" w:type="dxa"/>
              <w:bottom w:w="80" w:type="dxa"/>
              <w:end w:w="120" w:type="dxa"/>
            </w:tcMar>
            <w:vAlign w:val="center"/>
          </w:tcPr>
          <w:p>
            <w:pPr>
              <w:spacing w:before="0" w:after="40"/>
            </w:pPr>
            <w:r>
              <w:rPr>
                <w:rFonts w:ascii="Calibri" w:hAnsi="Calibri"/>
                <w:sz w:val="17"/>
              </w:rPr>
              <w:t>Tải danh sách người dùng có thể nhắn</w:t>
            </w:r>
          </w:p>
        </w:tc>
        <w:tc>
          <w:tcPr>
            <w:tcW w:type="dxa" w:w="2750"/>
            <w:tcMar>
              <w:top w:w="80" w:type="dxa"/>
              <w:start w:w="120" w:type="dxa"/>
              <w:bottom w:w="80" w:type="dxa"/>
              <w:end w:w="120" w:type="dxa"/>
            </w:tcMar>
            <w:vAlign w:val="center"/>
          </w:tcPr>
          <w:p>
            <w:pPr>
              <w:spacing w:before="0" w:after="40"/>
            </w:pPr>
            <w:r>
              <w:rPr>
                <w:rFonts w:ascii="Calibri" w:hAnsi="Calibri"/>
                <w:sz w:val="17"/>
              </w:rPr>
              <w:t>Mở trang Messages sau khi đăng nhập</w:t>
            </w:r>
          </w:p>
        </w:tc>
        <w:tc>
          <w:tcPr>
            <w:tcW w:type="dxa" w:w="2450"/>
            <w:tcMar>
              <w:top w:w="80" w:type="dxa"/>
              <w:start w:w="120" w:type="dxa"/>
              <w:bottom w:w="80" w:type="dxa"/>
              <w:end w:w="120" w:type="dxa"/>
            </w:tcMar>
            <w:vAlign w:val="center"/>
          </w:tcPr>
          <w:p>
            <w:pPr>
              <w:spacing w:before="0" w:after="40"/>
            </w:pPr>
            <w:r>
              <w:rPr>
                <w:rFonts w:ascii="Calibri" w:hAnsi="Calibri"/>
                <w:sz w:val="17"/>
              </w:rPr>
              <w:t>Danh sách người dùng hiển thị đúng, có avatar nếu đã cấu hình</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TC02</w:t>
            </w:r>
          </w:p>
        </w:tc>
        <w:tc>
          <w:tcPr>
            <w:tcW w:type="dxa" w:w="2050"/>
            <w:tcMar>
              <w:top w:w="80" w:type="dxa"/>
              <w:start w:w="120" w:type="dxa"/>
              <w:bottom w:w="80" w:type="dxa"/>
              <w:end w:w="120" w:type="dxa"/>
            </w:tcMar>
            <w:vAlign w:val="center"/>
          </w:tcPr>
          <w:p>
            <w:pPr>
              <w:spacing w:before="0" w:after="40"/>
            </w:pPr>
            <w:r>
              <w:rPr>
                <w:rFonts w:ascii="Calibri" w:hAnsi="Calibri"/>
                <w:sz w:val="17"/>
              </w:rPr>
              <w:t>Gửi tin nhắn văn bản</w:t>
            </w:r>
          </w:p>
        </w:tc>
        <w:tc>
          <w:tcPr>
            <w:tcW w:type="dxa" w:w="2750"/>
            <w:tcMar>
              <w:top w:w="80" w:type="dxa"/>
              <w:start w:w="120" w:type="dxa"/>
              <w:bottom w:w="80" w:type="dxa"/>
              <w:end w:w="120" w:type="dxa"/>
            </w:tcMar>
            <w:vAlign w:val="center"/>
          </w:tcPr>
          <w:p>
            <w:pPr>
              <w:spacing w:before="0" w:after="40"/>
            </w:pPr>
            <w:r>
              <w:rPr>
                <w:rFonts w:ascii="Calibri" w:hAnsi="Calibri"/>
                <w:sz w:val="17"/>
              </w:rPr>
              <w:t>Chọn một người nhận, nhập nội dung rồi gửi</w:t>
            </w:r>
          </w:p>
        </w:tc>
        <w:tc>
          <w:tcPr>
            <w:tcW w:type="dxa" w:w="2450"/>
            <w:tcMar>
              <w:top w:w="80" w:type="dxa"/>
              <w:start w:w="120" w:type="dxa"/>
              <w:bottom w:w="80" w:type="dxa"/>
              <w:end w:w="120" w:type="dxa"/>
            </w:tcMar>
            <w:vAlign w:val="center"/>
          </w:tcPr>
          <w:p>
            <w:pPr>
              <w:spacing w:before="0" w:after="40"/>
            </w:pPr>
            <w:r>
              <w:rPr>
                <w:rFonts w:ascii="Calibri" w:hAnsi="Calibri"/>
                <w:sz w:val="17"/>
              </w:rPr>
              <w:t>Tin nhắn hiển thị ở cuộc hội thoại và lưu vào Supabase</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TC03</w:t>
            </w:r>
          </w:p>
        </w:tc>
        <w:tc>
          <w:tcPr>
            <w:tcW w:type="dxa" w:w="2050"/>
            <w:tcMar>
              <w:top w:w="80" w:type="dxa"/>
              <w:start w:w="120" w:type="dxa"/>
              <w:bottom w:w="80" w:type="dxa"/>
              <w:end w:w="120" w:type="dxa"/>
            </w:tcMar>
            <w:vAlign w:val="center"/>
          </w:tcPr>
          <w:p>
            <w:pPr>
              <w:spacing w:before="0" w:after="40"/>
            </w:pPr>
            <w:r>
              <w:rPr>
                <w:rFonts w:ascii="Calibri" w:hAnsi="Calibri"/>
                <w:sz w:val="17"/>
              </w:rPr>
              <w:t>Không gửi tin nhắn rỗng</w:t>
            </w:r>
          </w:p>
        </w:tc>
        <w:tc>
          <w:tcPr>
            <w:tcW w:type="dxa" w:w="2750"/>
            <w:tcMar>
              <w:top w:w="80" w:type="dxa"/>
              <w:start w:w="120" w:type="dxa"/>
              <w:bottom w:w="80" w:type="dxa"/>
              <w:end w:w="120" w:type="dxa"/>
            </w:tcMar>
            <w:vAlign w:val="center"/>
          </w:tcPr>
          <w:p>
            <w:pPr>
              <w:spacing w:before="0" w:after="40"/>
            </w:pPr>
            <w:r>
              <w:rPr>
                <w:rFonts w:ascii="Calibri" w:hAnsi="Calibri"/>
                <w:sz w:val="17"/>
              </w:rPr>
              <w:t>Chọn người nhận, để trống nội dung rồi gửi</w:t>
            </w:r>
          </w:p>
        </w:tc>
        <w:tc>
          <w:tcPr>
            <w:tcW w:type="dxa" w:w="2450"/>
            <w:tcMar>
              <w:top w:w="80" w:type="dxa"/>
              <w:start w:w="120" w:type="dxa"/>
              <w:bottom w:w="80" w:type="dxa"/>
              <w:end w:w="120" w:type="dxa"/>
            </w:tcMar>
            <w:vAlign w:val="center"/>
          </w:tcPr>
          <w:p>
            <w:pPr>
              <w:spacing w:before="0" w:after="40"/>
            </w:pPr>
            <w:r>
              <w:rPr>
                <w:rFonts w:ascii="Calibri" w:hAnsi="Calibri"/>
                <w:sz w:val="17"/>
              </w:rPr>
              <w:t>Không tạo tin nhắn rỗng</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TC04</w:t>
            </w:r>
          </w:p>
        </w:tc>
        <w:tc>
          <w:tcPr>
            <w:tcW w:type="dxa" w:w="2050"/>
            <w:tcMar>
              <w:top w:w="80" w:type="dxa"/>
              <w:start w:w="120" w:type="dxa"/>
              <w:bottom w:w="80" w:type="dxa"/>
              <w:end w:w="120" w:type="dxa"/>
            </w:tcMar>
            <w:vAlign w:val="center"/>
          </w:tcPr>
          <w:p>
            <w:pPr>
              <w:spacing w:before="0" w:after="40"/>
            </w:pPr>
            <w:r>
              <w:rPr>
                <w:rFonts w:ascii="Calibri" w:hAnsi="Calibri"/>
                <w:sz w:val="17"/>
              </w:rPr>
              <w:t>Nhận tin nhắn realtime</w:t>
            </w:r>
          </w:p>
        </w:tc>
        <w:tc>
          <w:tcPr>
            <w:tcW w:type="dxa" w:w="2750"/>
            <w:tcMar>
              <w:top w:w="80" w:type="dxa"/>
              <w:start w:w="120" w:type="dxa"/>
              <w:bottom w:w="80" w:type="dxa"/>
              <w:end w:w="120" w:type="dxa"/>
            </w:tcMar>
            <w:vAlign w:val="center"/>
          </w:tcPr>
          <w:p>
            <w:pPr>
              <w:spacing w:before="0" w:after="40"/>
            </w:pPr>
            <w:r>
              <w:rPr>
                <w:rFonts w:ascii="Calibri" w:hAnsi="Calibri"/>
                <w:sz w:val="17"/>
              </w:rPr>
              <w:t>Mở hai tài khoản ở hai trình duyệt, tài khoản A gửi tin cho B</w:t>
            </w:r>
          </w:p>
        </w:tc>
        <w:tc>
          <w:tcPr>
            <w:tcW w:type="dxa" w:w="2450"/>
            <w:tcMar>
              <w:top w:w="80" w:type="dxa"/>
              <w:start w:w="120" w:type="dxa"/>
              <w:bottom w:w="80" w:type="dxa"/>
              <w:end w:w="120" w:type="dxa"/>
            </w:tcMar>
            <w:vAlign w:val="center"/>
          </w:tcPr>
          <w:p>
            <w:pPr>
              <w:spacing w:before="0" w:after="40"/>
            </w:pPr>
            <w:r>
              <w:rPr>
                <w:rFonts w:ascii="Calibri" w:hAnsi="Calibri"/>
                <w:sz w:val="17"/>
              </w:rPr>
              <w:t>Tài khoản B nhận tin mới mà không cần tải lại trang</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TC05</w:t>
            </w:r>
          </w:p>
        </w:tc>
        <w:tc>
          <w:tcPr>
            <w:tcW w:type="dxa" w:w="2050"/>
            <w:tcMar>
              <w:top w:w="80" w:type="dxa"/>
              <w:start w:w="120" w:type="dxa"/>
              <w:bottom w:w="80" w:type="dxa"/>
              <w:end w:w="120" w:type="dxa"/>
            </w:tcMar>
            <w:vAlign w:val="center"/>
          </w:tcPr>
          <w:p>
            <w:pPr>
              <w:spacing w:before="0" w:after="40"/>
            </w:pPr>
            <w:r>
              <w:rPr>
                <w:rFonts w:ascii="Calibri" w:hAnsi="Calibri"/>
                <w:sz w:val="17"/>
              </w:rPr>
              <w:t>Tìm kiếm trong tin nhắn</w:t>
            </w:r>
          </w:p>
        </w:tc>
        <w:tc>
          <w:tcPr>
            <w:tcW w:type="dxa" w:w="2750"/>
            <w:tcMar>
              <w:top w:w="80" w:type="dxa"/>
              <w:start w:w="120" w:type="dxa"/>
              <w:bottom w:w="80" w:type="dxa"/>
              <w:end w:w="120" w:type="dxa"/>
            </w:tcMar>
            <w:vAlign w:val="center"/>
          </w:tcPr>
          <w:p>
            <w:pPr>
              <w:spacing w:before="0" w:after="40"/>
            </w:pPr>
            <w:r>
              <w:rPr>
                <w:rFonts w:ascii="Calibri" w:hAnsi="Calibri"/>
                <w:sz w:val="17"/>
              </w:rPr>
              <w:t>Nhập từ khóa vào ô tìm kiếm tin nhắn</w:t>
            </w:r>
          </w:p>
        </w:tc>
        <w:tc>
          <w:tcPr>
            <w:tcW w:type="dxa" w:w="2450"/>
            <w:tcMar>
              <w:top w:w="80" w:type="dxa"/>
              <w:start w:w="120" w:type="dxa"/>
              <w:bottom w:w="80" w:type="dxa"/>
              <w:end w:w="120" w:type="dxa"/>
            </w:tcMar>
            <w:vAlign w:val="center"/>
          </w:tcPr>
          <w:p>
            <w:pPr>
              <w:spacing w:before="0" w:after="40"/>
            </w:pPr>
            <w:r>
              <w:rPr>
                <w:rFonts w:ascii="Calibri" w:hAnsi="Calibri"/>
                <w:sz w:val="17"/>
              </w:rPr>
              <w:t>Danh sách tin nhắn hoặc hội thoại được lọc theo từ khóa</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TC06</w:t>
            </w:r>
          </w:p>
        </w:tc>
        <w:tc>
          <w:tcPr>
            <w:tcW w:type="dxa" w:w="2050"/>
            <w:tcMar>
              <w:top w:w="80" w:type="dxa"/>
              <w:start w:w="120" w:type="dxa"/>
              <w:bottom w:w="80" w:type="dxa"/>
              <w:end w:w="120" w:type="dxa"/>
            </w:tcMar>
            <w:vAlign w:val="center"/>
          </w:tcPr>
          <w:p>
            <w:pPr>
              <w:spacing w:before="0" w:after="40"/>
            </w:pPr>
            <w:r>
              <w:rPr>
                <w:rFonts w:ascii="Calibri" w:hAnsi="Calibri"/>
                <w:sz w:val="17"/>
              </w:rPr>
              <w:t>Upload file/ảnh trong tin nhắn</w:t>
            </w:r>
          </w:p>
        </w:tc>
        <w:tc>
          <w:tcPr>
            <w:tcW w:type="dxa" w:w="2750"/>
            <w:tcMar>
              <w:top w:w="80" w:type="dxa"/>
              <w:start w:w="120" w:type="dxa"/>
              <w:bottom w:w="80" w:type="dxa"/>
              <w:end w:w="120" w:type="dxa"/>
            </w:tcMar>
            <w:vAlign w:val="center"/>
          </w:tcPr>
          <w:p>
            <w:pPr>
              <w:spacing w:before="0" w:after="40"/>
            </w:pPr>
            <w:r>
              <w:rPr>
                <w:rFonts w:ascii="Calibri" w:hAnsi="Calibri"/>
                <w:sz w:val="17"/>
              </w:rPr>
              <w:t>Chọn file hợp lệ rồi gửi trong cuộc hội thoại</w:t>
            </w:r>
          </w:p>
        </w:tc>
        <w:tc>
          <w:tcPr>
            <w:tcW w:type="dxa" w:w="2450"/>
            <w:tcMar>
              <w:top w:w="80" w:type="dxa"/>
              <w:start w:w="120" w:type="dxa"/>
              <w:bottom w:w="80" w:type="dxa"/>
              <w:end w:w="120" w:type="dxa"/>
            </w:tcMar>
            <w:vAlign w:val="center"/>
          </w:tcPr>
          <w:p>
            <w:pPr>
              <w:spacing w:before="0" w:after="40"/>
            </w:pPr>
            <w:r>
              <w:rPr>
                <w:rFonts w:ascii="Calibri" w:hAnsi="Calibri"/>
                <w:sz w:val="17"/>
              </w:rPr>
              <w:t>File được upload và liên kết hiển thị trong tin nhắn</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bl>
    <w:p/>
    <w:p>
      <w:pPr>
        <w:pStyle w:val="Heading3"/>
      </w:pPr>
      <w:r>
        <w:t>5.1.9 Kiểm thử chức năng thông báo</w:t>
      </w:r>
    </w:p>
    <w:p>
      <w:pPr>
        <w:pStyle w:val="Caption"/>
        <w:spacing w:before="80" w:after="80"/>
      </w:pPr>
      <w:r>
        <w:rPr>
          <w:i/>
        </w:rPr>
        <w:t>Bảng 5.12 Bảng ca kiểm thử chức năng thông báo</w:t>
      </w:r>
    </w:p>
    <w:tbl>
      <w:tblPr>
        <w:tblW w:type="dxa" w:w="9360"/>
        <w:jc w:val="left"/>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650"/>
        <w:gridCol w:w="2050"/>
        <w:gridCol w:w="2750"/>
        <w:gridCol w:w="2450"/>
        <w:gridCol w:w="900"/>
        <w:gridCol w:w="560"/>
      </w:tblGrid>
      <w:tr>
        <w:tc>
          <w:tcPr>
            <w:tcW w:type="dxa" w:w="650"/>
            <w:tcMar>
              <w:top w:w="80" w:type="dxa"/>
              <w:start w:w="120" w:type="dxa"/>
              <w:bottom w:w="80" w:type="dxa"/>
              <w:end w:w="120" w:type="dxa"/>
            </w:tcMar>
            <w:vAlign w:val="center"/>
            <w:shd w:fill="F2F4F7"/>
          </w:tcPr>
          <w:p>
            <w:pPr>
              <w:spacing w:before="0" w:after="40"/>
            </w:pPr>
            <w:r>
              <w:rPr>
                <w:rFonts w:ascii="Calibri" w:hAnsi="Calibri"/>
                <w:b/>
                <w:sz w:val="17"/>
              </w:rPr>
              <w:t>TC</w:t>
            </w:r>
          </w:p>
        </w:tc>
        <w:tc>
          <w:tcPr>
            <w:tcW w:type="dxa" w:w="2050"/>
            <w:tcMar>
              <w:top w:w="80" w:type="dxa"/>
              <w:start w:w="120" w:type="dxa"/>
              <w:bottom w:w="80" w:type="dxa"/>
              <w:end w:w="120" w:type="dxa"/>
            </w:tcMar>
            <w:vAlign w:val="center"/>
            <w:shd w:fill="F2F4F7"/>
          </w:tcPr>
          <w:p>
            <w:pPr>
              <w:spacing w:before="0" w:after="40"/>
            </w:pPr>
            <w:r>
              <w:rPr>
                <w:rFonts w:ascii="Calibri" w:hAnsi="Calibri"/>
                <w:b/>
                <w:sz w:val="17"/>
              </w:rPr>
              <w:t>Mục đích kiểm thử</w:t>
            </w:r>
          </w:p>
        </w:tc>
        <w:tc>
          <w:tcPr>
            <w:tcW w:type="dxa" w:w="2750"/>
            <w:tcMar>
              <w:top w:w="80" w:type="dxa"/>
              <w:start w:w="120" w:type="dxa"/>
              <w:bottom w:w="80" w:type="dxa"/>
              <w:end w:w="120" w:type="dxa"/>
            </w:tcMar>
            <w:vAlign w:val="center"/>
            <w:shd w:fill="F2F4F7"/>
          </w:tcPr>
          <w:p>
            <w:pPr>
              <w:spacing w:before="0" w:after="40"/>
            </w:pPr>
            <w:r>
              <w:rPr>
                <w:rFonts w:ascii="Calibri" w:hAnsi="Calibri"/>
                <w:b/>
                <w:sz w:val="17"/>
              </w:rPr>
              <w:t>Các bước thực hiện</w:t>
            </w:r>
          </w:p>
        </w:tc>
        <w:tc>
          <w:tcPr>
            <w:tcW w:type="dxa" w:w="2450"/>
            <w:tcMar>
              <w:top w:w="80" w:type="dxa"/>
              <w:start w:w="120" w:type="dxa"/>
              <w:bottom w:w="80" w:type="dxa"/>
              <w:end w:w="120" w:type="dxa"/>
            </w:tcMar>
            <w:vAlign w:val="center"/>
            <w:shd w:fill="F2F4F7"/>
          </w:tcPr>
          <w:p>
            <w:pPr>
              <w:spacing w:before="0" w:after="40"/>
            </w:pPr>
            <w:r>
              <w:rPr>
                <w:rFonts w:ascii="Calibri" w:hAnsi="Calibri"/>
                <w:b/>
                <w:sz w:val="17"/>
              </w:rPr>
              <w:t>Kết quả mong đợi</w:t>
            </w:r>
          </w:p>
        </w:tc>
        <w:tc>
          <w:tcPr>
            <w:tcW w:type="dxa" w:w="900"/>
            <w:tcMar>
              <w:top w:w="80" w:type="dxa"/>
              <w:start w:w="120" w:type="dxa"/>
              <w:bottom w:w="80" w:type="dxa"/>
              <w:end w:w="120" w:type="dxa"/>
            </w:tcMar>
            <w:vAlign w:val="center"/>
            <w:shd w:fill="F2F4F7"/>
          </w:tcPr>
          <w:p>
            <w:pPr>
              <w:spacing w:before="0" w:after="40"/>
            </w:pPr>
            <w:r>
              <w:rPr>
                <w:rFonts w:ascii="Calibri" w:hAnsi="Calibri"/>
                <w:b/>
                <w:sz w:val="17"/>
              </w:rPr>
              <w:t>Kết quả thực hiện</w:t>
            </w:r>
          </w:p>
        </w:tc>
        <w:tc>
          <w:tcPr>
            <w:tcW w:type="dxa" w:w="560"/>
            <w:tcMar>
              <w:top w:w="80" w:type="dxa"/>
              <w:start w:w="120" w:type="dxa"/>
              <w:bottom w:w="80" w:type="dxa"/>
              <w:end w:w="120" w:type="dxa"/>
            </w:tcMar>
            <w:vAlign w:val="center"/>
            <w:shd w:fill="F2F4F7"/>
          </w:tcPr>
          <w:p>
            <w:pPr>
              <w:spacing w:before="0" w:after="40"/>
            </w:pPr>
            <w:r>
              <w:rPr>
                <w:rFonts w:ascii="Calibri" w:hAnsi="Calibri"/>
                <w:b/>
                <w:sz w:val="17"/>
              </w:rPr>
              <w:t>Pass/Fail</w:t>
            </w:r>
          </w:p>
        </w:tc>
      </w:tr>
      <w:tr>
        <w:tc>
          <w:tcPr>
            <w:tcW w:type="dxa" w:w="650"/>
            <w:tcMar>
              <w:top w:w="80" w:type="dxa"/>
              <w:start w:w="120" w:type="dxa"/>
              <w:bottom w:w="80" w:type="dxa"/>
              <w:end w:w="120" w:type="dxa"/>
            </w:tcMar>
            <w:vAlign w:val="center"/>
          </w:tcPr>
          <w:p>
            <w:pPr>
              <w:spacing w:before="0" w:after="40"/>
            </w:pPr>
            <w:r>
              <w:rPr>
                <w:rFonts w:ascii="Calibri" w:hAnsi="Calibri"/>
                <w:sz w:val="17"/>
              </w:rPr>
              <w:t>TC01</w:t>
            </w:r>
          </w:p>
        </w:tc>
        <w:tc>
          <w:tcPr>
            <w:tcW w:type="dxa" w:w="2050"/>
            <w:tcMar>
              <w:top w:w="80" w:type="dxa"/>
              <w:start w:w="120" w:type="dxa"/>
              <w:bottom w:w="80" w:type="dxa"/>
              <w:end w:w="120" w:type="dxa"/>
            </w:tcMar>
            <w:vAlign w:val="center"/>
          </w:tcPr>
          <w:p>
            <w:pPr>
              <w:spacing w:before="0" w:after="40"/>
            </w:pPr>
            <w:r>
              <w:rPr>
                <w:rFonts w:ascii="Calibri" w:hAnsi="Calibri"/>
                <w:sz w:val="17"/>
              </w:rPr>
              <w:t>Tạo thông báo khi có sự kiện</w:t>
            </w:r>
          </w:p>
        </w:tc>
        <w:tc>
          <w:tcPr>
            <w:tcW w:type="dxa" w:w="2750"/>
            <w:tcMar>
              <w:top w:w="80" w:type="dxa"/>
              <w:start w:w="120" w:type="dxa"/>
              <w:bottom w:w="80" w:type="dxa"/>
              <w:end w:w="120" w:type="dxa"/>
            </w:tcMar>
            <w:vAlign w:val="center"/>
          </w:tcPr>
          <w:p>
            <w:pPr>
              <w:spacing w:before="0" w:after="40"/>
            </w:pPr>
            <w:r>
              <w:rPr>
                <w:rFonts w:ascii="Calibri" w:hAnsi="Calibri"/>
                <w:sz w:val="17"/>
              </w:rPr>
              <w:t>Thực hiện thao tác tạo task hoặc gán task cho user</w:t>
            </w:r>
          </w:p>
        </w:tc>
        <w:tc>
          <w:tcPr>
            <w:tcW w:type="dxa" w:w="2450"/>
            <w:tcMar>
              <w:top w:w="80" w:type="dxa"/>
              <w:start w:w="120" w:type="dxa"/>
              <w:bottom w:w="80" w:type="dxa"/>
              <w:end w:w="120" w:type="dxa"/>
            </w:tcMar>
            <w:vAlign w:val="center"/>
          </w:tcPr>
          <w:p>
            <w:pPr>
              <w:spacing w:before="0" w:after="40"/>
            </w:pPr>
            <w:r>
              <w:rPr>
                <w:rFonts w:ascii="Calibri" w:hAnsi="Calibri"/>
                <w:sz w:val="17"/>
              </w:rPr>
              <w:t>Thông báo được tạo cho người liên quan</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TC02</w:t>
            </w:r>
          </w:p>
        </w:tc>
        <w:tc>
          <w:tcPr>
            <w:tcW w:type="dxa" w:w="2050"/>
            <w:tcMar>
              <w:top w:w="80" w:type="dxa"/>
              <w:start w:w="120" w:type="dxa"/>
              <w:bottom w:w="80" w:type="dxa"/>
              <w:end w:w="120" w:type="dxa"/>
            </w:tcMar>
            <w:vAlign w:val="center"/>
          </w:tcPr>
          <w:p>
            <w:pPr>
              <w:spacing w:before="0" w:after="40"/>
            </w:pPr>
            <w:r>
              <w:rPr>
                <w:rFonts w:ascii="Calibri" w:hAnsi="Calibri"/>
                <w:sz w:val="17"/>
              </w:rPr>
              <w:t>Xem danh sách thông báo</w:t>
            </w:r>
          </w:p>
        </w:tc>
        <w:tc>
          <w:tcPr>
            <w:tcW w:type="dxa" w:w="2750"/>
            <w:tcMar>
              <w:top w:w="80" w:type="dxa"/>
              <w:start w:w="120" w:type="dxa"/>
              <w:bottom w:w="80" w:type="dxa"/>
              <w:end w:w="120" w:type="dxa"/>
            </w:tcMar>
            <w:vAlign w:val="center"/>
          </w:tcPr>
          <w:p>
            <w:pPr>
              <w:spacing w:before="0" w:after="40"/>
            </w:pPr>
            <w:r>
              <w:rPr>
                <w:rFonts w:ascii="Calibri" w:hAnsi="Calibri"/>
                <w:sz w:val="17"/>
              </w:rPr>
              <w:t>Mở trang Notifications</w:t>
            </w:r>
          </w:p>
        </w:tc>
        <w:tc>
          <w:tcPr>
            <w:tcW w:type="dxa" w:w="2450"/>
            <w:tcMar>
              <w:top w:w="80" w:type="dxa"/>
              <w:start w:w="120" w:type="dxa"/>
              <w:bottom w:w="80" w:type="dxa"/>
              <w:end w:w="120" w:type="dxa"/>
            </w:tcMar>
            <w:vAlign w:val="center"/>
          </w:tcPr>
          <w:p>
            <w:pPr>
              <w:spacing w:before="0" w:after="40"/>
            </w:pPr>
            <w:r>
              <w:rPr>
                <w:rFonts w:ascii="Calibri" w:hAnsi="Calibri"/>
                <w:sz w:val="17"/>
              </w:rPr>
              <w:t>Danh sách thông báo của user hiện tại được hiển thị</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TC03</w:t>
            </w:r>
          </w:p>
        </w:tc>
        <w:tc>
          <w:tcPr>
            <w:tcW w:type="dxa" w:w="2050"/>
            <w:tcMar>
              <w:top w:w="80" w:type="dxa"/>
              <w:start w:w="120" w:type="dxa"/>
              <w:bottom w:w="80" w:type="dxa"/>
              <w:end w:w="120" w:type="dxa"/>
            </w:tcMar>
            <w:vAlign w:val="center"/>
          </w:tcPr>
          <w:p>
            <w:pPr>
              <w:spacing w:before="0" w:after="40"/>
            </w:pPr>
            <w:r>
              <w:rPr>
                <w:rFonts w:ascii="Calibri" w:hAnsi="Calibri"/>
                <w:sz w:val="17"/>
              </w:rPr>
              <w:t>Không xem thông báo của user khác</w:t>
            </w:r>
          </w:p>
        </w:tc>
        <w:tc>
          <w:tcPr>
            <w:tcW w:type="dxa" w:w="2750"/>
            <w:tcMar>
              <w:top w:w="80" w:type="dxa"/>
              <w:start w:w="120" w:type="dxa"/>
              <w:bottom w:w="80" w:type="dxa"/>
              <w:end w:w="120" w:type="dxa"/>
            </w:tcMar>
            <w:vAlign w:val="center"/>
          </w:tcPr>
          <w:p>
            <w:pPr>
              <w:spacing w:before="0" w:after="40"/>
            </w:pPr>
            <w:r>
              <w:rPr>
                <w:rFonts w:ascii="Calibri" w:hAnsi="Calibri"/>
                <w:sz w:val="17"/>
              </w:rPr>
              <w:t>Dùng user khác truy cập dữ liệu thông báo</w:t>
            </w:r>
          </w:p>
        </w:tc>
        <w:tc>
          <w:tcPr>
            <w:tcW w:type="dxa" w:w="2450"/>
            <w:tcMar>
              <w:top w:w="80" w:type="dxa"/>
              <w:start w:w="120" w:type="dxa"/>
              <w:bottom w:w="80" w:type="dxa"/>
              <w:end w:w="120" w:type="dxa"/>
            </w:tcMar>
            <w:vAlign w:val="center"/>
          </w:tcPr>
          <w:p>
            <w:pPr>
              <w:spacing w:before="0" w:after="40"/>
            </w:pPr>
            <w:r>
              <w:rPr>
                <w:rFonts w:ascii="Calibri" w:hAnsi="Calibri"/>
                <w:sz w:val="17"/>
              </w:rPr>
              <w:t>Không hiển thị thông báo không thuộc user hiện tại</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TC04</w:t>
            </w:r>
          </w:p>
        </w:tc>
        <w:tc>
          <w:tcPr>
            <w:tcW w:type="dxa" w:w="2050"/>
            <w:tcMar>
              <w:top w:w="80" w:type="dxa"/>
              <w:start w:w="120" w:type="dxa"/>
              <w:bottom w:w="80" w:type="dxa"/>
              <w:end w:w="120" w:type="dxa"/>
            </w:tcMar>
            <w:vAlign w:val="center"/>
          </w:tcPr>
          <w:p>
            <w:pPr>
              <w:spacing w:before="0" w:after="40"/>
            </w:pPr>
            <w:r>
              <w:rPr>
                <w:rFonts w:ascii="Calibri" w:hAnsi="Calibri"/>
                <w:sz w:val="17"/>
              </w:rPr>
              <w:t>Cập nhật trạng thái đã đọc</w:t>
            </w:r>
          </w:p>
        </w:tc>
        <w:tc>
          <w:tcPr>
            <w:tcW w:type="dxa" w:w="2750"/>
            <w:tcMar>
              <w:top w:w="80" w:type="dxa"/>
              <w:start w:w="120" w:type="dxa"/>
              <w:bottom w:w="80" w:type="dxa"/>
              <w:end w:w="120" w:type="dxa"/>
            </w:tcMar>
            <w:vAlign w:val="center"/>
          </w:tcPr>
          <w:p>
            <w:pPr>
              <w:spacing w:before="0" w:after="40"/>
            </w:pPr>
            <w:r>
              <w:rPr>
                <w:rFonts w:ascii="Calibri" w:hAnsi="Calibri"/>
                <w:sz w:val="17"/>
              </w:rPr>
              <w:t>Mở hoặc đánh dấu thông báo đã đọc</w:t>
            </w:r>
          </w:p>
        </w:tc>
        <w:tc>
          <w:tcPr>
            <w:tcW w:type="dxa" w:w="2450"/>
            <w:tcMar>
              <w:top w:w="80" w:type="dxa"/>
              <w:start w:w="120" w:type="dxa"/>
              <w:bottom w:w="80" w:type="dxa"/>
              <w:end w:w="120" w:type="dxa"/>
            </w:tcMar>
            <w:vAlign w:val="center"/>
          </w:tcPr>
          <w:p>
            <w:pPr>
              <w:spacing w:before="0" w:after="40"/>
            </w:pPr>
            <w:r>
              <w:rPr>
                <w:rFonts w:ascii="Calibri" w:hAnsi="Calibri"/>
                <w:sz w:val="17"/>
              </w:rPr>
              <w:t>Thông báo đổi trạng thái từ chưa đọc sang đã đọc</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bl>
    <w:p/>
    <w:p>
      <w:pPr>
        <w:pStyle w:val="Heading3"/>
      </w:pPr>
      <w:r>
        <w:t>5.1.10 Kiểm thử chức năng quản trị tài khoản</w:t>
      </w:r>
    </w:p>
    <w:p>
      <w:pPr>
        <w:pStyle w:val="Caption"/>
        <w:spacing w:before="80" w:after="80"/>
      </w:pPr>
      <w:r>
        <w:rPr>
          <w:i/>
        </w:rPr>
        <w:t>Bảng 5.13 Bảng ca kiểm thử chức năng quản trị tài khoản</w:t>
      </w:r>
    </w:p>
    <w:tbl>
      <w:tblPr>
        <w:tblW w:type="dxa" w:w="9360"/>
        <w:jc w:val="left"/>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650"/>
        <w:gridCol w:w="2050"/>
        <w:gridCol w:w="2750"/>
        <w:gridCol w:w="2450"/>
        <w:gridCol w:w="900"/>
        <w:gridCol w:w="560"/>
      </w:tblGrid>
      <w:tr>
        <w:tc>
          <w:tcPr>
            <w:tcW w:type="dxa" w:w="650"/>
            <w:tcMar>
              <w:top w:w="80" w:type="dxa"/>
              <w:start w:w="120" w:type="dxa"/>
              <w:bottom w:w="80" w:type="dxa"/>
              <w:end w:w="120" w:type="dxa"/>
            </w:tcMar>
            <w:vAlign w:val="center"/>
            <w:shd w:fill="F2F4F7"/>
          </w:tcPr>
          <w:p>
            <w:pPr>
              <w:spacing w:before="0" w:after="40"/>
            </w:pPr>
            <w:r>
              <w:rPr>
                <w:rFonts w:ascii="Calibri" w:hAnsi="Calibri"/>
                <w:b/>
                <w:sz w:val="17"/>
              </w:rPr>
              <w:t>TC</w:t>
            </w:r>
          </w:p>
        </w:tc>
        <w:tc>
          <w:tcPr>
            <w:tcW w:type="dxa" w:w="2050"/>
            <w:tcMar>
              <w:top w:w="80" w:type="dxa"/>
              <w:start w:w="120" w:type="dxa"/>
              <w:bottom w:w="80" w:type="dxa"/>
              <w:end w:w="120" w:type="dxa"/>
            </w:tcMar>
            <w:vAlign w:val="center"/>
            <w:shd w:fill="F2F4F7"/>
          </w:tcPr>
          <w:p>
            <w:pPr>
              <w:spacing w:before="0" w:after="40"/>
            </w:pPr>
            <w:r>
              <w:rPr>
                <w:rFonts w:ascii="Calibri" w:hAnsi="Calibri"/>
                <w:b/>
                <w:sz w:val="17"/>
              </w:rPr>
              <w:t>Mục đích kiểm thử</w:t>
            </w:r>
          </w:p>
        </w:tc>
        <w:tc>
          <w:tcPr>
            <w:tcW w:type="dxa" w:w="2750"/>
            <w:tcMar>
              <w:top w:w="80" w:type="dxa"/>
              <w:start w:w="120" w:type="dxa"/>
              <w:bottom w:w="80" w:type="dxa"/>
              <w:end w:w="120" w:type="dxa"/>
            </w:tcMar>
            <w:vAlign w:val="center"/>
            <w:shd w:fill="F2F4F7"/>
          </w:tcPr>
          <w:p>
            <w:pPr>
              <w:spacing w:before="0" w:after="40"/>
            </w:pPr>
            <w:r>
              <w:rPr>
                <w:rFonts w:ascii="Calibri" w:hAnsi="Calibri"/>
                <w:b/>
                <w:sz w:val="17"/>
              </w:rPr>
              <w:t>Các bước thực hiện</w:t>
            </w:r>
          </w:p>
        </w:tc>
        <w:tc>
          <w:tcPr>
            <w:tcW w:type="dxa" w:w="2450"/>
            <w:tcMar>
              <w:top w:w="80" w:type="dxa"/>
              <w:start w:w="120" w:type="dxa"/>
              <w:bottom w:w="80" w:type="dxa"/>
              <w:end w:w="120" w:type="dxa"/>
            </w:tcMar>
            <w:vAlign w:val="center"/>
            <w:shd w:fill="F2F4F7"/>
          </w:tcPr>
          <w:p>
            <w:pPr>
              <w:spacing w:before="0" w:after="40"/>
            </w:pPr>
            <w:r>
              <w:rPr>
                <w:rFonts w:ascii="Calibri" w:hAnsi="Calibri"/>
                <w:b/>
                <w:sz w:val="17"/>
              </w:rPr>
              <w:t>Kết quả mong đợi</w:t>
            </w:r>
          </w:p>
        </w:tc>
        <w:tc>
          <w:tcPr>
            <w:tcW w:type="dxa" w:w="900"/>
            <w:tcMar>
              <w:top w:w="80" w:type="dxa"/>
              <w:start w:w="120" w:type="dxa"/>
              <w:bottom w:w="80" w:type="dxa"/>
              <w:end w:w="120" w:type="dxa"/>
            </w:tcMar>
            <w:vAlign w:val="center"/>
            <w:shd w:fill="F2F4F7"/>
          </w:tcPr>
          <w:p>
            <w:pPr>
              <w:spacing w:before="0" w:after="40"/>
            </w:pPr>
            <w:r>
              <w:rPr>
                <w:rFonts w:ascii="Calibri" w:hAnsi="Calibri"/>
                <w:b/>
                <w:sz w:val="17"/>
              </w:rPr>
              <w:t>Kết quả thực hiện</w:t>
            </w:r>
          </w:p>
        </w:tc>
        <w:tc>
          <w:tcPr>
            <w:tcW w:type="dxa" w:w="560"/>
            <w:tcMar>
              <w:top w:w="80" w:type="dxa"/>
              <w:start w:w="120" w:type="dxa"/>
              <w:bottom w:w="80" w:type="dxa"/>
              <w:end w:w="120" w:type="dxa"/>
            </w:tcMar>
            <w:vAlign w:val="center"/>
            <w:shd w:fill="F2F4F7"/>
          </w:tcPr>
          <w:p>
            <w:pPr>
              <w:spacing w:before="0" w:after="40"/>
            </w:pPr>
            <w:r>
              <w:rPr>
                <w:rFonts w:ascii="Calibri" w:hAnsi="Calibri"/>
                <w:b/>
                <w:sz w:val="17"/>
              </w:rPr>
              <w:t>Pass/Fail</w:t>
            </w:r>
          </w:p>
        </w:tc>
      </w:tr>
      <w:tr>
        <w:tc>
          <w:tcPr>
            <w:tcW w:type="dxa" w:w="650"/>
            <w:tcMar>
              <w:top w:w="80" w:type="dxa"/>
              <w:start w:w="120" w:type="dxa"/>
              <w:bottom w:w="80" w:type="dxa"/>
              <w:end w:w="120" w:type="dxa"/>
            </w:tcMar>
            <w:vAlign w:val="center"/>
          </w:tcPr>
          <w:p>
            <w:pPr>
              <w:spacing w:before="0" w:after="40"/>
            </w:pPr>
            <w:r>
              <w:rPr>
                <w:rFonts w:ascii="Calibri" w:hAnsi="Calibri"/>
                <w:sz w:val="17"/>
              </w:rPr>
              <w:t>TC01</w:t>
            </w:r>
          </w:p>
        </w:tc>
        <w:tc>
          <w:tcPr>
            <w:tcW w:type="dxa" w:w="2050"/>
            <w:tcMar>
              <w:top w:w="80" w:type="dxa"/>
              <w:start w:w="120" w:type="dxa"/>
              <w:bottom w:w="80" w:type="dxa"/>
              <w:end w:w="120" w:type="dxa"/>
            </w:tcMar>
            <w:vAlign w:val="center"/>
          </w:tcPr>
          <w:p>
            <w:pPr>
              <w:spacing w:before="0" w:after="40"/>
            </w:pPr>
            <w:r>
              <w:rPr>
                <w:rFonts w:ascii="Calibri" w:hAnsi="Calibri"/>
                <w:sz w:val="17"/>
              </w:rPr>
              <w:t>Admin xem danh sách người dùng</w:t>
            </w:r>
          </w:p>
        </w:tc>
        <w:tc>
          <w:tcPr>
            <w:tcW w:type="dxa" w:w="2750"/>
            <w:tcMar>
              <w:top w:w="80" w:type="dxa"/>
              <w:start w:w="120" w:type="dxa"/>
              <w:bottom w:w="80" w:type="dxa"/>
              <w:end w:w="120" w:type="dxa"/>
            </w:tcMar>
            <w:vAlign w:val="center"/>
          </w:tcPr>
          <w:p>
            <w:pPr>
              <w:spacing w:before="0" w:after="40"/>
            </w:pPr>
            <w:r>
              <w:rPr>
                <w:rFonts w:ascii="Calibri" w:hAnsi="Calibri"/>
                <w:sz w:val="17"/>
              </w:rPr>
              <w:t>Đăng nhập bằng admin, mở trang Admin</w:t>
            </w:r>
          </w:p>
        </w:tc>
        <w:tc>
          <w:tcPr>
            <w:tcW w:type="dxa" w:w="2450"/>
            <w:tcMar>
              <w:top w:w="80" w:type="dxa"/>
              <w:start w:w="120" w:type="dxa"/>
              <w:bottom w:w="80" w:type="dxa"/>
              <w:end w:w="120" w:type="dxa"/>
            </w:tcMar>
            <w:vAlign w:val="center"/>
          </w:tcPr>
          <w:p>
            <w:pPr>
              <w:spacing w:before="0" w:after="40"/>
            </w:pPr>
            <w:r>
              <w:rPr>
                <w:rFonts w:ascii="Calibri" w:hAnsi="Calibri"/>
                <w:sz w:val="17"/>
              </w:rPr>
              <w:t>Danh sách người dùng hiển thị đầy đủ thông tin cần quản lý</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TC02</w:t>
            </w:r>
          </w:p>
        </w:tc>
        <w:tc>
          <w:tcPr>
            <w:tcW w:type="dxa" w:w="2050"/>
            <w:tcMar>
              <w:top w:w="80" w:type="dxa"/>
              <w:start w:w="120" w:type="dxa"/>
              <w:bottom w:w="80" w:type="dxa"/>
              <w:end w:w="120" w:type="dxa"/>
            </w:tcMar>
            <w:vAlign w:val="center"/>
          </w:tcPr>
          <w:p>
            <w:pPr>
              <w:spacing w:before="0" w:after="40"/>
            </w:pPr>
            <w:r>
              <w:rPr>
                <w:rFonts w:ascii="Calibri" w:hAnsi="Calibri"/>
                <w:sz w:val="17"/>
              </w:rPr>
              <w:t>Cập nhật vai trò người dùng</w:t>
            </w:r>
          </w:p>
        </w:tc>
        <w:tc>
          <w:tcPr>
            <w:tcW w:type="dxa" w:w="2750"/>
            <w:tcMar>
              <w:top w:w="80" w:type="dxa"/>
              <w:start w:w="120" w:type="dxa"/>
              <w:bottom w:w="80" w:type="dxa"/>
              <w:end w:w="120" w:type="dxa"/>
            </w:tcMar>
            <w:vAlign w:val="center"/>
          </w:tcPr>
          <w:p>
            <w:pPr>
              <w:spacing w:before="0" w:after="40"/>
            </w:pPr>
            <w:r>
              <w:rPr>
                <w:rFonts w:ascii="Calibri" w:hAnsi="Calibri"/>
                <w:sz w:val="17"/>
              </w:rPr>
              <w:t>Chọn một user, đổi role và lưu</w:t>
            </w:r>
          </w:p>
        </w:tc>
        <w:tc>
          <w:tcPr>
            <w:tcW w:type="dxa" w:w="2450"/>
            <w:tcMar>
              <w:top w:w="80" w:type="dxa"/>
              <w:start w:w="120" w:type="dxa"/>
              <w:bottom w:w="80" w:type="dxa"/>
              <w:end w:w="120" w:type="dxa"/>
            </w:tcMar>
            <w:vAlign w:val="center"/>
          </w:tcPr>
          <w:p>
            <w:pPr>
              <w:spacing w:before="0" w:after="40"/>
            </w:pPr>
            <w:r>
              <w:rPr>
                <w:rFonts w:ascii="Calibri" w:hAnsi="Calibri"/>
                <w:sz w:val="17"/>
              </w:rPr>
              <w:t>Vai trò mới được cập nhật</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TC03</w:t>
            </w:r>
          </w:p>
        </w:tc>
        <w:tc>
          <w:tcPr>
            <w:tcW w:type="dxa" w:w="2050"/>
            <w:tcMar>
              <w:top w:w="80" w:type="dxa"/>
              <w:start w:w="120" w:type="dxa"/>
              <w:bottom w:w="80" w:type="dxa"/>
              <w:end w:w="120" w:type="dxa"/>
            </w:tcMar>
            <w:vAlign w:val="center"/>
          </w:tcPr>
          <w:p>
            <w:pPr>
              <w:spacing w:before="0" w:after="40"/>
            </w:pPr>
            <w:r>
              <w:rPr>
                <w:rFonts w:ascii="Calibri" w:hAnsi="Calibri"/>
                <w:sz w:val="17"/>
              </w:rPr>
              <w:t>Khóa/mở khóa tài khoản</w:t>
            </w:r>
          </w:p>
        </w:tc>
        <w:tc>
          <w:tcPr>
            <w:tcW w:type="dxa" w:w="2750"/>
            <w:tcMar>
              <w:top w:w="80" w:type="dxa"/>
              <w:start w:w="120" w:type="dxa"/>
              <w:bottom w:w="80" w:type="dxa"/>
              <w:end w:w="120" w:type="dxa"/>
            </w:tcMar>
            <w:vAlign w:val="center"/>
          </w:tcPr>
          <w:p>
            <w:pPr>
              <w:spacing w:before="0" w:after="40"/>
            </w:pPr>
            <w:r>
              <w:rPr>
                <w:rFonts w:ascii="Calibri" w:hAnsi="Calibri"/>
                <w:sz w:val="17"/>
              </w:rPr>
              <w:t>Admin đổi trạng thái disabled của user</w:t>
            </w:r>
          </w:p>
        </w:tc>
        <w:tc>
          <w:tcPr>
            <w:tcW w:type="dxa" w:w="2450"/>
            <w:tcMar>
              <w:top w:w="80" w:type="dxa"/>
              <w:start w:w="120" w:type="dxa"/>
              <w:bottom w:w="80" w:type="dxa"/>
              <w:end w:w="120" w:type="dxa"/>
            </w:tcMar>
            <w:vAlign w:val="center"/>
          </w:tcPr>
          <w:p>
            <w:pPr>
              <w:spacing w:before="0" w:after="40"/>
            </w:pPr>
            <w:r>
              <w:rPr>
                <w:rFonts w:ascii="Calibri" w:hAnsi="Calibri"/>
                <w:sz w:val="17"/>
              </w:rPr>
              <w:t>User bị khóa không thể sử dụng hệ thống hoặc được mở lại đúng trạng thái</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TC04</w:t>
            </w:r>
          </w:p>
        </w:tc>
        <w:tc>
          <w:tcPr>
            <w:tcW w:type="dxa" w:w="2050"/>
            <w:tcMar>
              <w:top w:w="80" w:type="dxa"/>
              <w:start w:w="120" w:type="dxa"/>
              <w:bottom w:w="80" w:type="dxa"/>
              <w:end w:w="120" w:type="dxa"/>
            </w:tcMar>
            <w:vAlign w:val="center"/>
          </w:tcPr>
          <w:p>
            <w:pPr>
              <w:spacing w:before="0" w:after="40"/>
            </w:pPr>
            <w:r>
              <w:rPr>
                <w:rFonts w:ascii="Calibri" w:hAnsi="Calibri"/>
                <w:sz w:val="17"/>
              </w:rPr>
              <w:t>Đổi mật khẩu người dùng</w:t>
            </w:r>
          </w:p>
        </w:tc>
        <w:tc>
          <w:tcPr>
            <w:tcW w:type="dxa" w:w="2750"/>
            <w:tcMar>
              <w:top w:w="80" w:type="dxa"/>
              <w:start w:w="120" w:type="dxa"/>
              <w:bottom w:w="80" w:type="dxa"/>
              <w:end w:w="120" w:type="dxa"/>
            </w:tcMar>
            <w:vAlign w:val="center"/>
          </w:tcPr>
          <w:p>
            <w:pPr>
              <w:spacing w:before="0" w:after="40"/>
            </w:pPr>
            <w:r>
              <w:rPr>
                <w:rFonts w:ascii="Calibri" w:hAnsi="Calibri"/>
                <w:sz w:val="17"/>
              </w:rPr>
              <w:t>Admin nhập mật khẩu mới hợp lệ cho user</w:t>
            </w:r>
          </w:p>
        </w:tc>
        <w:tc>
          <w:tcPr>
            <w:tcW w:type="dxa" w:w="2450"/>
            <w:tcMar>
              <w:top w:w="80" w:type="dxa"/>
              <w:start w:w="120" w:type="dxa"/>
              <w:bottom w:w="80" w:type="dxa"/>
              <w:end w:w="120" w:type="dxa"/>
            </w:tcMar>
            <w:vAlign w:val="center"/>
          </w:tcPr>
          <w:p>
            <w:pPr>
              <w:spacing w:before="0" w:after="40"/>
            </w:pPr>
            <w:r>
              <w:rPr>
                <w:rFonts w:ascii="Calibri" w:hAnsi="Calibri"/>
                <w:sz w:val="17"/>
              </w:rPr>
              <w:t>Mật khẩu được cập nhật</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TC05</w:t>
            </w:r>
          </w:p>
        </w:tc>
        <w:tc>
          <w:tcPr>
            <w:tcW w:type="dxa" w:w="2050"/>
            <w:tcMar>
              <w:top w:w="80" w:type="dxa"/>
              <w:start w:w="120" w:type="dxa"/>
              <w:bottom w:w="80" w:type="dxa"/>
              <w:end w:w="120" w:type="dxa"/>
            </w:tcMar>
            <w:vAlign w:val="center"/>
          </w:tcPr>
          <w:p>
            <w:pPr>
              <w:spacing w:before="0" w:after="40"/>
            </w:pPr>
            <w:r>
              <w:rPr>
                <w:rFonts w:ascii="Calibri" w:hAnsi="Calibri"/>
                <w:sz w:val="17"/>
              </w:rPr>
              <w:t>User thường truy cập trang admin</w:t>
            </w:r>
          </w:p>
        </w:tc>
        <w:tc>
          <w:tcPr>
            <w:tcW w:type="dxa" w:w="2750"/>
            <w:tcMar>
              <w:top w:w="80" w:type="dxa"/>
              <w:start w:w="120" w:type="dxa"/>
              <w:bottom w:w="80" w:type="dxa"/>
              <w:end w:w="120" w:type="dxa"/>
            </w:tcMar>
            <w:vAlign w:val="center"/>
          </w:tcPr>
          <w:p>
            <w:pPr>
              <w:spacing w:before="0" w:after="40"/>
            </w:pPr>
            <w:r>
              <w:rPr>
                <w:rFonts w:ascii="Calibri" w:hAnsi="Calibri"/>
                <w:sz w:val="17"/>
              </w:rPr>
              <w:t>Đăng nhập bằng user thường và mở /admin</w:t>
            </w:r>
          </w:p>
        </w:tc>
        <w:tc>
          <w:tcPr>
            <w:tcW w:type="dxa" w:w="2450"/>
            <w:tcMar>
              <w:top w:w="80" w:type="dxa"/>
              <w:start w:w="120" w:type="dxa"/>
              <w:bottom w:w="80" w:type="dxa"/>
              <w:end w:w="120" w:type="dxa"/>
            </w:tcMar>
            <w:vAlign w:val="center"/>
          </w:tcPr>
          <w:p>
            <w:pPr>
              <w:spacing w:before="0" w:after="40"/>
            </w:pPr>
            <w:r>
              <w:rPr>
                <w:rFonts w:ascii="Calibri" w:hAnsi="Calibri"/>
                <w:sz w:val="17"/>
              </w:rPr>
              <w:t>Hệ thống chặn truy cập hoặc chuyển hướng</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bl>
    <w:p/>
    <w:p>
      <w:pPr>
        <w:pStyle w:val="Heading3"/>
      </w:pPr>
      <w:r>
        <w:t>5.1.11 Kiểm thử chức năng dashboard và thống kê</w:t>
      </w:r>
    </w:p>
    <w:p>
      <w:pPr>
        <w:pStyle w:val="Caption"/>
        <w:spacing w:before="80" w:after="80"/>
      </w:pPr>
      <w:r>
        <w:rPr>
          <w:i/>
        </w:rPr>
        <w:t>Bảng 5.14 Bảng ca kiểm thử chức năng dashboard và thống kê</w:t>
      </w:r>
    </w:p>
    <w:tbl>
      <w:tblPr>
        <w:tblW w:type="dxa" w:w="9360"/>
        <w:jc w:val="left"/>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650"/>
        <w:gridCol w:w="2050"/>
        <w:gridCol w:w="2750"/>
        <w:gridCol w:w="2450"/>
        <w:gridCol w:w="900"/>
        <w:gridCol w:w="560"/>
      </w:tblGrid>
      <w:tr>
        <w:tc>
          <w:tcPr>
            <w:tcW w:type="dxa" w:w="650"/>
            <w:tcMar>
              <w:top w:w="80" w:type="dxa"/>
              <w:start w:w="120" w:type="dxa"/>
              <w:bottom w:w="80" w:type="dxa"/>
              <w:end w:w="120" w:type="dxa"/>
            </w:tcMar>
            <w:vAlign w:val="center"/>
            <w:shd w:fill="F2F4F7"/>
          </w:tcPr>
          <w:p>
            <w:pPr>
              <w:spacing w:before="0" w:after="40"/>
            </w:pPr>
            <w:r>
              <w:rPr>
                <w:rFonts w:ascii="Calibri" w:hAnsi="Calibri"/>
                <w:b/>
                <w:sz w:val="17"/>
              </w:rPr>
              <w:t>TC</w:t>
            </w:r>
          </w:p>
        </w:tc>
        <w:tc>
          <w:tcPr>
            <w:tcW w:type="dxa" w:w="2050"/>
            <w:tcMar>
              <w:top w:w="80" w:type="dxa"/>
              <w:start w:w="120" w:type="dxa"/>
              <w:bottom w:w="80" w:type="dxa"/>
              <w:end w:w="120" w:type="dxa"/>
            </w:tcMar>
            <w:vAlign w:val="center"/>
            <w:shd w:fill="F2F4F7"/>
          </w:tcPr>
          <w:p>
            <w:pPr>
              <w:spacing w:before="0" w:after="40"/>
            </w:pPr>
            <w:r>
              <w:rPr>
                <w:rFonts w:ascii="Calibri" w:hAnsi="Calibri"/>
                <w:b/>
                <w:sz w:val="17"/>
              </w:rPr>
              <w:t>Mục đích kiểm thử</w:t>
            </w:r>
          </w:p>
        </w:tc>
        <w:tc>
          <w:tcPr>
            <w:tcW w:type="dxa" w:w="2750"/>
            <w:tcMar>
              <w:top w:w="80" w:type="dxa"/>
              <w:start w:w="120" w:type="dxa"/>
              <w:bottom w:w="80" w:type="dxa"/>
              <w:end w:w="120" w:type="dxa"/>
            </w:tcMar>
            <w:vAlign w:val="center"/>
            <w:shd w:fill="F2F4F7"/>
          </w:tcPr>
          <w:p>
            <w:pPr>
              <w:spacing w:before="0" w:after="40"/>
            </w:pPr>
            <w:r>
              <w:rPr>
                <w:rFonts w:ascii="Calibri" w:hAnsi="Calibri"/>
                <w:b/>
                <w:sz w:val="17"/>
              </w:rPr>
              <w:t>Các bước thực hiện</w:t>
            </w:r>
          </w:p>
        </w:tc>
        <w:tc>
          <w:tcPr>
            <w:tcW w:type="dxa" w:w="2450"/>
            <w:tcMar>
              <w:top w:w="80" w:type="dxa"/>
              <w:start w:w="120" w:type="dxa"/>
              <w:bottom w:w="80" w:type="dxa"/>
              <w:end w:w="120" w:type="dxa"/>
            </w:tcMar>
            <w:vAlign w:val="center"/>
            <w:shd w:fill="F2F4F7"/>
          </w:tcPr>
          <w:p>
            <w:pPr>
              <w:spacing w:before="0" w:after="40"/>
            </w:pPr>
            <w:r>
              <w:rPr>
                <w:rFonts w:ascii="Calibri" w:hAnsi="Calibri"/>
                <w:b/>
                <w:sz w:val="17"/>
              </w:rPr>
              <w:t>Kết quả mong đợi</w:t>
            </w:r>
          </w:p>
        </w:tc>
        <w:tc>
          <w:tcPr>
            <w:tcW w:type="dxa" w:w="900"/>
            <w:tcMar>
              <w:top w:w="80" w:type="dxa"/>
              <w:start w:w="120" w:type="dxa"/>
              <w:bottom w:w="80" w:type="dxa"/>
              <w:end w:w="120" w:type="dxa"/>
            </w:tcMar>
            <w:vAlign w:val="center"/>
            <w:shd w:fill="F2F4F7"/>
          </w:tcPr>
          <w:p>
            <w:pPr>
              <w:spacing w:before="0" w:after="40"/>
            </w:pPr>
            <w:r>
              <w:rPr>
                <w:rFonts w:ascii="Calibri" w:hAnsi="Calibri"/>
                <w:b/>
                <w:sz w:val="17"/>
              </w:rPr>
              <w:t>Kết quả thực hiện</w:t>
            </w:r>
          </w:p>
        </w:tc>
        <w:tc>
          <w:tcPr>
            <w:tcW w:type="dxa" w:w="560"/>
            <w:tcMar>
              <w:top w:w="80" w:type="dxa"/>
              <w:start w:w="120" w:type="dxa"/>
              <w:bottom w:w="80" w:type="dxa"/>
              <w:end w:w="120" w:type="dxa"/>
            </w:tcMar>
            <w:vAlign w:val="center"/>
            <w:shd w:fill="F2F4F7"/>
          </w:tcPr>
          <w:p>
            <w:pPr>
              <w:spacing w:before="0" w:after="40"/>
            </w:pPr>
            <w:r>
              <w:rPr>
                <w:rFonts w:ascii="Calibri" w:hAnsi="Calibri"/>
                <w:b/>
                <w:sz w:val="17"/>
              </w:rPr>
              <w:t>Pass/Fail</w:t>
            </w:r>
          </w:p>
        </w:tc>
      </w:tr>
      <w:tr>
        <w:tc>
          <w:tcPr>
            <w:tcW w:type="dxa" w:w="650"/>
            <w:tcMar>
              <w:top w:w="80" w:type="dxa"/>
              <w:start w:w="120" w:type="dxa"/>
              <w:bottom w:w="80" w:type="dxa"/>
              <w:end w:w="120" w:type="dxa"/>
            </w:tcMar>
            <w:vAlign w:val="center"/>
          </w:tcPr>
          <w:p>
            <w:pPr>
              <w:spacing w:before="0" w:after="40"/>
            </w:pPr>
            <w:r>
              <w:rPr>
                <w:rFonts w:ascii="Calibri" w:hAnsi="Calibri"/>
                <w:sz w:val="17"/>
              </w:rPr>
              <w:t>TC01</w:t>
            </w:r>
          </w:p>
        </w:tc>
        <w:tc>
          <w:tcPr>
            <w:tcW w:type="dxa" w:w="2050"/>
            <w:tcMar>
              <w:top w:w="80" w:type="dxa"/>
              <w:start w:w="120" w:type="dxa"/>
              <w:bottom w:w="80" w:type="dxa"/>
              <w:end w:w="120" w:type="dxa"/>
            </w:tcMar>
            <w:vAlign w:val="center"/>
          </w:tcPr>
          <w:p>
            <w:pPr>
              <w:spacing w:before="0" w:after="40"/>
            </w:pPr>
            <w:r>
              <w:rPr>
                <w:rFonts w:ascii="Calibri" w:hAnsi="Calibri"/>
                <w:sz w:val="17"/>
              </w:rPr>
              <w:t>Hiển thị tổng số dự án</w:t>
            </w:r>
          </w:p>
        </w:tc>
        <w:tc>
          <w:tcPr>
            <w:tcW w:type="dxa" w:w="2750"/>
            <w:tcMar>
              <w:top w:w="80" w:type="dxa"/>
              <w:start w:w="120" w:type="dxa"/>
              <w:bottom w:w="80" w:type="dxa"/>
              <w:end w:w="120" w:type="dxa"/>
            </w:tcMar>
            <w:vAlign w:val="center"/>
          </w:tcPr>
          <w:p>
            <w:pPr>
              <w:spacing w:before="0" w:after="40"/>
            </w:pPr>
            <w:r>
              <w:rPr>
                <w:rFonts w:ascii="Calibri" w:hAnsi="Calibri"/>
                <w:sz w:val="17"/>
              </w:rPr>
              <w:t>Tạo thêm một dự án rồi mở dashboard</w:t>
            </w:r>
          </w:p>
        </w:tc>
        <w:tc>
          <w:tcPr>
            <w:tcW w:type="dxa" w:w="2450"/>
            <w:tcMar>
              <w:top w:w="80" w:type="dxa"/>
              <w:start w:w="120" w:type="dxa"/>
              <w:bottom w:w="80" w:type="dxa"/>
              <w:end w:w="120" w:type="dxa"/>
            </w:tcMar>
            <w:vAlign w:val="center"/>
          </w:tcPr>
          <w:p>
            <w:pPr>
              <w:spacing w:before="0" w:after="40"/>
            </w:pPr>
            <w:r>
              <w:rPr>
                <w:rFonts w:ascii="Calibri" w:hAnsi="Calibri"/>
                <w:sz w:val="17"/>
              </w:rPr>
              <w:t>Số lượng dự án tăng tương ứng</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TC02</w:t>
            </w:r>
          </w:p>
        </w:tc>
        <w:tc>
          <w:tcPr>
            <w:tcW w:type="dxa" w:w="2050"/>
            <w:tcMar>
              <w:top w:w="80" w:type="dxa"/>
              <w:start w:w="120" w:type="dxa"/>
              <w:bottom w:w="80" w:type="dxa"/>
              <w:end w:w="120" w:type="dxa"/>
            </w:tcMar>
            <w:vAlign w:val="center"/>
          </w:tcPr>
          <w:p>
            <w:pPr>
              <w:spacing w:before="0" w:after="40"/>
            </w:pPr>
            <w:r>
              <w:rPr>
                <w:rFonts w:ascii="Calibri" w:hAnsi="Calibri"/>
                <w:sz w:val="17"/>
              </w:rPr>
              <w:t>Hiển thị tổng số task</w:t>
            </w:r>
          </w:p>
        </w:tc>
        <w:tc>
          <w:tcPr>
            <w:tcW w:type="dxa" w:w="2750"/>
            <w:tcMar>
              <w:top w:w="80" w:type="dxa"/>
              <w:start w:w="120" w:type="dxa"/>
              <w:bottom w:w="80" w:type="dxa"/>
              <w:end w:w="120" w:type="dxa"/>
            </w:tcMar>
            <w:vAlign w:val="center"/>
          </w:tcPr>
          <w:p>
            <w:pPr>
              <w:spacing w:before="0" w:after="40"/>
            </w:pPr>
            <w:r>
              <w:rPr>
                <w:rFonts w:ascii="Calibri" w:hAnsi="Calibri"/>
                <w:sz w:val="17"/>
              </w:rPr>
              <w:t>Tạo thêm task trong dự án rồi mở dashboard</w:t>
            </w:r>
          </w:p>
        </w:tc>
        <w:tc>
          <w:tcPr>
            <w:tcW w:type="dxa" w:w="2450"/>
            <w:tcMar>
              <w:top w:w="80" w:type="dxa"/>
              <w:start w:w="120" w:type="dxa"/>
              <w:bottom w:w="80" w:type="dxa"/>
              <w:end w:w="120" w:type="dxa"/>
            </w:tcMar>
            <w:vAlign w:val="center"/>
          </w:tcPr>
          <w:p>
            <w:pPr>
              <w:spacing w:before="0" w:after="40"/>
            </w:pPr>
            <w:r>
              <w:rPr>
                <w:rFonts w:ascii="Calibri" w:hAnsi="Calibri"/>
                <w:sz w:val="17"/>
              </w:rPr>
              <w:t>Số lượng task tăng tương ứng</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TC03</w:t>
            </w:r>
          </w:p>
        </w:tc>
        <w:tc>
          <w:tcPr>
            <w:tcW w:type="dxa" w:w="2050"/>
            <w:tcMar>
              <w:top w:w="80" w:type="dxa"/>
              <w:start w:w="120" w:type="dxa"/>
              <w:bottom w:w="80" w:type="dxa"/>
              <w:end w:w="120" w:type="dxa"/>
            </w:tcMar>
            <w:vAlign w:val="center"/>
          </w:tcPr>
          <w:p>
            <w:pPr>
              <w:spacing w:before="0" w:after="40"/>
            </w:pPr>
            <w:r>
              <w:rPr>
                <w:rFonts w:ascii="Calibri" w:hAnsi="Calibri"/>
                <w:sz w:val="17"/>
              </w:rPr>
              <w:t>Thống kê task theo trạng thái</w:t>
            </w:r>
          </w:p>
        </w:tc>
        <w:tc>
          <w:tcPr>
            <w:tcW w:type="dxa" w:w="2750"/>
            <w:tcMar>
              <w:top w:w="80" w:type="dxa"/>
              <w:start w:w="120" w:type="dxa"/>
              <w:bottom w:w="80" w:type="dxa"/>
              <w:end w:w="120" w:type="dxa"/>
            </w:tcMar>
            <w:vAlign w:val="center"/>
          </w:tcPr>
          <w:p>
            <w:pPr>
              <w:spacing w:before="0" w:after="40"/>
            </w:pPr>
            <w:r>
              <w:rPr>
                <w:rFonts w:ascii="Calibri" w:hAnsi="Calibri"/>
                <w:sz w:val="17"/>
              </w:rPr>
              <w:t>Đổi trạng thái task rồi mở analytics</w:t>
            </w:r>
          </w:p>
        </w:tc>
        <w:tc>
          <w:tcPr>
            <w:tcW w:type="dxa" w:w="2450"/>
            <w:tcMar>
              <w:top w:w="80" w:type="dxa"/>
              <w:start w:w="120" w:type="dxa"/>
              <w:bottom w:w="80" w:type="dxa"/>
              <w:end w:w="120" w:type="dxa"/>
            </w:tcMar>
            <w:vAlign w:val="center"/>
          </w:tcPr>
          <w:p>
            <w:pPr>
              <w:spacing w:before="0" w:after="40"/>
            </w:pPr>
            <w:r>
              <w:rPr>
                <w:rFonts w:ascii="Calibri" w:hAnsi="Calibri"/>
                <w:sz w:val="17"/>
              </w:rPr>
              <w:t>Biểu đồ/thống kê cập nhật đúng theo trạng thái mới</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TC04</w:t>
            </w:r>
          </w:p>
        </w:tc>
        <w:tc>
          <w:tcPr>
            <w:tcW w:type="dxa" w:w="2050"/>
            <w:tcMar>
              <w:top w:w="80" w:type="dxa"/>
              <w:start w:w="120" w:type="dxa"/>
              <w:bottom w:w="80" w:type="dxa"/>
              <w:end w:w="120" w:type="dxa"/>
            </w:tcMar>
            <w:vAlign w:val="center"/>
          </w:tcPr>
          <w:p>
            <w:pPr>
              <w:spacing w:before="0" w:after="40"/>
            </w:pPr>
            <w:r>
              <w:rPr>
                <w:rFonts w:ascii="Calibri" w:hAnsi="Calibri"/>
                <w:sz w:val="17"/>
              </w:rPr>
              <w:t>Không hiển thị dữ liệu ngoài phạm vi quyền</w:t>
            </w:r>
          </w:p>
        </w:tc>
        <w:tc>
          <w:tcPr>
            <w:tcW w:type="dxa" w:w="2750"/>
            <w:tcMar>
              <w:top w:w="80" w:type="dxa"/>
              <w:start w:w="120" w:type="dxa"/>
              <w:bottom w:w="80" w:type="dxa"/>
              <w:end w:w="120" w:type="dxa"/>
            </w:tcMar>
            <w:vAlign w:val="center"/>
          </w:tcPr>
          <w:p>
            <w:pPr>
              <w:spacing w:before="0" w:after="40"/>
            </w:pPr>
            <w:r>
              <w:rPr>
                <w:rFonts w:ascii="Calibri" w:hAnsi="Calibri"/>
                <w:sz w:val="17"/>
              </w:rPr>
              <w:t>User không thuộc dự án mở dashboard</w:t>
            </w:r>
          </w:p>
        </w:tc>
        <w:tc>
          <w:tcPr>
            <w:tcW w:type="dxa" w:w="2450"/>
            <w:tcMar>
              <w:top w:w="80" w:type="dxa"/>
              <w:start w:w="120" w:type="dxa"/>
              <w:bottom w:w="80" w:type="dxa"/>
              <w:end w:w="120" w:type="dxa"/>
            </w:tcMar>
            <w:vAlign w:val="center"/>
          </w:tcPr>
          <w:p>
            <w:pPr>
              <w:spacing w:before="0" w:after="40"/>
            </w:pPr>
            <w:r>
              <w:rPr>
                <w:rFonts w:ascii="Calibri" w:hAnsi="Calibri"/>
                <w:sz w:val="17"/>
              </w:rPr>
              <w:t>Không thống kê dữ liệu dự án không được phép xem</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bl>
    <w:p/>
    <w:p>
      <w:pPr>
        <w:pStyle w:val="Heading3"/>
      </w:pPr>
      <w:r>
        <w:t>5.1.12 Kiểm thử chức năng upload hình ảnh và media</w:t>
      </w:r>
    </w:p>
    <w:p>
      <w:pPr>
        <w:pStyle w:val="Caption"/>
        <w:spacing w:before="80" w:after="80"/>
      </w:pPr>
      <w:r>
        <w:rPr>
          <w:i/>
        </w:rPr>
        <w:t>Bảng 5.15 Bảng ca kiểm thử chức năng upload hình ảnh và media</w:t>
      </w:r>
    </w:p>
    <w:tbl>
      <w:tblPr>
        <w:tblW w:type="dxa" w:w="9360"/>
        <w:jc w:val="left"/>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650"/>
        <w:gridCol w:w="2050"/>
        <w:gridCol w:w="2750"/>
        <w:gridCol w:w="2450"/>
        <w:gridCol w:w="900"/>
        <w:gridCol w:w="560"/>
      </w:tblGrid>
      <w:tr>
        <w:tc>
          <w:tcPr>
            <w:tcW w:type="dxa" w:w="650"/>
            <w:tcMar>
              <w:top w:w="80" w:type="dxa"/>
              <w:start w:w="120" w:type="dxa"/>
              <w:bottom w:w="80" w:type="dxa"/>
              <w:end w:w="120" w:type="dxa"/>
            </w:tcMar>
            <w:vAlign w:val="center"/>
            <w:shd w:fill="F2F4F7"/>
          </w:tcPr>
          <w:p>
            <w:pPr>
              <w:spacing w:before="0" w:after="40"/>
            </w:pPr>
            <w:r>
              <w:rPr>
                <w:rFonts w:ascii="Calibri" w:hAnsi="Calibri"/>
                <w:b/>
                <w:sz w:val="17"/>
              </w:rPr>
              <w:t>TC</w:t>
            </w:r>
          </w:p>
        </w:tc>
        <w:tc>
          <w:tcPr>
            <w:tcW w:type="dxa" w:w="2050"/>
            <w:tcMar>
              <w:top w:w="80" w:type="dxa"/>
              <w:start w:w="120" w:type="dxa"/>
              <w:bottom w:w="80" w:type="dxa"/>
              <w:end w:w="120" w:type="dxa"/>
            </w:tcMar>
            <w:vAlign w:val="center"/>
            <w:shd w:fill="F2F4F7"/>
          </w:tcPr>
          <w:p>
            <w:pPr>
              <w:spacing w:before="0" w:after="40"/>
            </w:pPr>
            <w:r>
              <w:rPr>
                <w:rFonts w:ascii="Calibri" w:hAnsi="Calibri"/>
                <w:b/>
                <w:sz w:val="17"/>
              </w:rPr>
              <w:t>Mục đích kiểm thử</w:t>
            </w:r>
          </w:p>
        </w:tc>
        <w:tc>
          <w:tcPr>
            <w:tcW w:type="dxa" w:w="2750"/>
            <w:tcMar>
              <w:top w:w="80" w:type="dxa"/>
              <w:start w:w="120" w:type="dxa"/>
              <w:bottom w:w="80" w:type="dxa"/>
              <w:end w:w="120" w:type="dxa"/>
            </w:tcMar>
            <w:vAlign w:val="center"/>
            <w:shd w:fill="F2F4F7"/>
          </w:tcPr>
          <w:p>
            <w:pPr>
              <w:spacing w:before="0" w:after="40"/>
            </w:pPr>
            <w:r>
              <w:rPr>
                <w:rFonts w:ascii="Calibri" w:hAnsi="Calibri"/>
                <w:b/>
                <w:sz w:val="17"/>
              </w:rPr>
              <w:t>Các bước thực hiện</w:t>
            </w:r>
          </w:p>
        </w:tc>
        <w:tc>
          <w:tcPr>
            <w:tcW w:type="dxa" w:w="2450"/>
            <w:tcMar>
              <w:top w:w="80" w:type="dxa"/>
              <w:start w:w="120" w:type="dxa"/>
              <w:bottom w:w="80" w:type="dxa"/>
              <w:end w:w="120" w:type="dxa"/>
            </w:tcMar>
            <w:vAlign w:val="center"/>
            <w:shd w:fill="F2F4F7"/>
          </w:tcPr>
          <w:p>
            <w:pPr>
              <w:spacing w:before="0" w:after="40"/>
            </w:pPr>
            <w:r>
              <w:rPr>
                <w:rFonts w:ascii="Calibri" w:hAnsi="Calibri"/>
                <w:b/>
                <w:sz w:val="17"/>
              </w:rPr>
              <w:t>Kết quả mong đợi</w:t>
            </w:r>
          </w:p>
        </w:tc>
        <w:tc>
          <w:tcPr>
            <w:tcW w:type="dxa" w:w="900"/>
            <w:tcMar>
              <w:top w:w="80" w:type="dxa"/>
              <w:start w:w="120" w:type="dxa"/>
              <w:bottom w:w="80" w:type="dxa"/>
              <w:end w:w="120" w:type="dxa"/>
            </w:tcMar>
            <w:vAlign w:val="center"/>
            <w:shd w:fill="F2F4F7"/>
          </w:tcPr>
          <w:p>
            <w:pPr>
              <w:spacing w:before="0" w:after="40"/>
            </w:pPr>
            <w:r>
              <w:rPr>
                <w:rFonts w:ascii="Calibri" w:hAnsi="Calibri"/>
                <w:b/>
                <w:sz w:val="17"/>
              </w:rPr>
              <w:t>Kết quả thực hiện</w:t>
            </w:r>
          </w:p>
        </w:tc>
        <w:tc>
          <w:tcPr>
            <w:tcW w:type="dxa" w:w="560"/>
            <w:tcMar>
              <w:top w:w="80" w:type="dxa"/>
              <w:start w:w="120" w:type="dxa"/>
              <w:bottom w:w="80" w:type="dxa"/>
              <w:end w:w="120" w:type="dxa"/>
            </w:tcMar>
            <w:vAlign w:val="center"/>
            <w:shd w:fill="F2F4F7"/>
          </w:tcPr>
          <w:p>
            <w:pPr>
              <w:spacing w:before="0" w:after="40"/>
            </w:pPr>
            <w:r>
              <w:rPr>
                <w:rFonts w:ascii="Calibri" w:hAnsi="Calibri"/>
                <w:b/>
                <w:sz w:val="17"/>
              </w:rPr>
              <w:t>Pass/Fail</w:t>
            </w:r>
          </w:p>
        </w:tc>
      </w:tr>
      <w:tr>
        <w:tc>
          <w:tcPr>
            <w:tcW w:type="dxa" w:w="650"/>
            <w:tcMar>
              <w:top w:w="80" w:type="dxa"/>
              <w:start w:w="120" w:type="dxa"/>
              <w:bottom w:w="80" w:type="dxa"/>
              <w:end w:w="120" w:type="dxa"/>
            </w:tcMar>
            <w:vAlign w:val="center"/>
          </w:tcPr>
          <w:p>
            <w:pPr>
              <w:spacing w:before="0" w:after="40"/>
            </w:pPr>
            <w:r>
              <w:rPr>
                <w:rFonts w:ascii="Calibri" w:hAnsi="Calibri"/>
                <w:sz w:val="17"/>
              </w:rPr>
              <w:t>TC01</w:t>
            </w:r>
          </w:p>
        </w:tc>
        <w:tc>
          <w:tcPr>
            <w:tcW w:type="dxa" w:w="2050"/>
            <w:tcMar>
              <w:top w:w="80" w:type="dxa"/>
              <w:start w:w="120" w:type="dxa"/>
              <w:bottom w:w="80" w:type="dxa"/>
              <w:end w:w="120" w:type="dxa"/>
            </w:tcMar>
            <w:vAlign w:val="center"/>
          </w:tcPr>
          <w:p>
            <w:pPr>
              <w:spacing w:before="0" w:after="40"/>
            </w:pPr>
            <w:r>
              <w:rPr>
                <w:rFonts w:ascii="Calibri" w:hAnsi="Calibri"/>
                <w:sz w:val="17"/>
              </w:rPr>
              <w:t>Upload avatar hợp lệ</w:t>
            </w:r>
          </w:p>
        </w:tc>
        <w:tc>
          <w:tcPr>
            <w:tcW w:type="dxa" w:w="2750"/>
            <w:tcMar>
              <w:top w:w="80" w:type="dxa"/>
              <w:start w:w="120" w:type="dxa"/>
              <w:bottom w:w="80" w:type="dxa"/>
              <w:end w:w="120" w:type="dxa"/>
            </w:tcMar>
            <w:vAlign w:val="center"/>
          </w:tcPr>
          <w:p>
            <w:pPr>
              <w:spacing w:before="0" w:after="40"/>
            </w:pPr>
            <w:r>
              <w:rPr>
                <w:rFonts w:ascii="Calibri" w:hAnsi="Calibri"/>
                <w:sz w:val="17"/>
              </w:rPr>
              <w:t>Chọn file ảnh hợp lệ tại trang hồ sơ rồi lưu</w:t>
            </w:r>
          </w:p>
        </w:tc>
        <w:tc>
          <w:tcPr>
            <w:tcW w:type="dxa" w:w="2450"/>
            <w:tcMar>
              <w:top w:w="80" w:type="dxa"/>
              <w:start w:w="120" w:type="dxa"/>
              <w:bottom w:w="80" w:type="dxa"/>
              <w:end w:w="120" w:type="dxa"/>
            </w:tcMar>
            <w:vAlign w:val="center"/>
          </w:tcPr>
          <w:p>
            <w:pPr>
              <w:spacing w:before="0" w:after="40"/>
            </w:pPr>
            <w:r>
              <w:rPr>
                <w:rFonts w:ascii="Calibri" w:hAnsi="Calibri"/>
                <w:sz w:val="17"/>
              </w:rPr>
              <w:t>Ảnh được upload và avatar mới hiển thị</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TC02</w:t>
            </w:r>
          </w:p>
        </w:tc>
        <w:tc>
          <w:tcPr>
            <w:tcW w:type="dxa" w:w="2050"/>
            <w:tcMar>
              <w:top w:w="80" w:type="dxa"/>
              <w:start w:w="120" w:type="dxa"/>
              <w:bottom w:w="80" w:type="dxa"/>
              <w:end w:w="120" w:type="dxa"/>
            </w:tcMar>
            <w:vAlign w:val="center"/>
          </w:tcPr>
          <w:p>
            <w:pPr>
              <w:spacing w:before="0" w:after="40"/>
            </w:pPr>
            <w:r>
              <w:rPr>
                <w:rFonts w:ascii="Calibri" w:hAnsi="Calibri"/>
                <w:sz w:val="17"/>
              </w:rPr>
              <w:t>Upload file không phải ảnh</w:t>
            </w:r>
          </w:p>
        </w:tc>
        <w:tc>
          <w:tcPr>
            <w:tcW w:type="dxa" w:w="2750"/>
            <w:tcMar>
              <w:top w:w="80" w:type="dxa"/>
              <w:start w:w="120" w:type="dxa"/>
              <w:bottom w:w="80" w:type="dxa"/>
              <w:end w:w="120" w:type="dxa"/>
            </w:tcMar>
            <w:vAlign w:val="center"/>
          </w:tcPr>
          <w:p>
            <w:pPr>
              <w:spacing w:before="0" w:after="40"/>
            </w:pPr>
            <w:r>
              <w:rPr>
                <w:rFonts w:ascii="Calibri" w:hAnsi="Calibri"/>
                <w:sz w:val="17"/>
              </w:rPr>
              <w:t>Chọn file sai định dạng rồi upload</w:t>
            </w:r>
          </w:p>
        </w:tc>
        <w:tc>
          <w:tcPr>
            <w:tcW w:type="dxa" w:w="2450"/>
            <w:tcMar>
              <w:top w:w="80" w:type="dxa"/>
              <w:start w:w="120" w:type="dxa"/>
              <w:bottom w:w="80" w:type="dxa"/>
              <w:end w:w="120" w:type="dxa"/>
            </w:tcMar>
            <w:vAlign w:val="center"/>
          </w:tcPr>
          <w:p>
            <w:pPr>
              <w:spacing w:before="0" w:after="40"/>
            </w:pPr>
            <w:r>
              <w:rPr>
                <w:rFonts w:ascii="Calibri" w:hAnsi="Calibri"/>
                <w:sz w:val="17"/>
              </w:rPr>
              <w:t>Hệ thống từ chối hoặc hiển thị lỗi định dạng</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TC03</w:t>
            </w:r>
          </w:p>
        </w:tc>
        <w:tc>
          <w:tcPr>
            <w:tcW w:type="dxa" w:w="2050"/>
            <w:tcMar>
              <w:top w:w="80" w:type="dxa"/>
              <w:start w:w="120" w:type="dxa"/>
              <w:bottom w:w="80" w:type="dxa"/>
              <w:end w:w="120" w:type="dxa"/>
            </w:tcMar>
            <w:vAlign w:val="center"/>
          </w:tcPr>
          <w:p>
            <w:pPr>
              <w:spacing w:before="0" w:after="40"/>
            </w:pPr>
            <w:r>
              <w:rPr>
                <w:rFonts w:ascii="Calibri" w:hAnsi="Calibri"/>
                <w:sz w:val="17"/>
              </w:rPr>
              <w:t>Upload file quá lớn</w:t>
            </w:r>
          </w:p>
        </w:tc>
        <w:tc>
          <w:tcPr>
            <w:tcW w:type="dxa" w:w="2750"/>
            <w:tcMar>
              <w:top w:w="80" w:type="dxa"/>
              <w:start w:w="120" w:type="dxa"/>
              <w:bottom w:w="80" w:type="dxa"/>
              <w:end w:w="120" w:type="dxa"/>
            </w:tcMar>
            <w:vAlign w:val="center"/>
          </w:tcPr>
          <w:p>
            <w:pPr>
              <w:spacing w:before="0" w:after="40"/>
            </w:pPr>
            <w:r>
              <w:rPr>
                <w:rFonts w:ascii="Calibri" w:hAnsi="Calibri"/>
                <w:sz w:val="17"/>
              </w:rPr>
              <w:t>Chọn file vượt giới hạn cho phép</w:t>
            </w:r>
          </w:p>
        </w:tc>
        <w:tc>
          <w:tcPr>
            <w:tcW w:type="dxa" w:w="2450"/>
            <w:tcMar>
              <w:top w:w="80" w:type="dxa"/>
              <w:start w:w="120" w:type="dxa"/>
              <w:bottom w:w="80" w:type="dxa"/>
              <w:end w:w="120" w:type="dxa"/>
            </w:tcMar>
            <w:vAlign w:val="center"/>
          </w:tcPr>
          <w:p>
            <w:pPr>
              <w:spacing w:before="0" w:after="40"/>
            </w:pPr>
            <w:r>
              <w:rPr>
                <w:rFonts w:ascii="Calibri" w:hAnsi="Calibri"/>
                <w:sz w:val="17"/>
              </w:rPr>
              <w:t>Hệ thống không upload và thông báo lỗi</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TC04</w:t>
            </w:r>
          </w:p>
        </w:tc>
        <w:tc>
          <w:tcPr>
            <w:tcW w:type="dxa" w:w="2050"/>
            <w:tcMar>
              <w:top w:w="80" w:type="dxa"/>
              <w:start w:w="120" w:type="dxa"/>
              <w:bottom w:w="80" w:type="dxa"/>
              <w:end w:w="120" w:type="dxa"/>
            </w:tcMar>
            <w:vAlign w:val="center"/>
          </w:tcPr>
          <w:p>
            <w:pPr>
              <w:spacing w:before="0" w:after="40"/>
            </w:pPr>
            <w:r>
              <w:rPr>
                <w:rFonts w:ascii="Calibri" w:hAnsi="Calibri"/>
                <w:sz w:val="17"/>
              </w:rPr>
              <w:t>Xóa ảnh đã upload</w:t>
            </w:r>
          </w:p>
        </w:tc>
        <w:tc>
          <w:tcPr>
            <w:tcW w:type="dxa" w:w="2750"/>
            <w:tcMar>
              <w:top w:w="80" w:type="dxa"/>
              <w:start w:w="120" w:type="dxa"/>
              <w:bottom w:w="80" w:type="dxa"/>
              <w:end w:w="120" w:type="dxa"/>
            </w:tcMar>
            <w:vAlign w:val="center"/>
          </w:tcPr>
          <w:p>
            <w:pPr>
              <w:spacing w:before="0" w:after="40"/>
            </w:pPr>
            <w:r>
              <w:rPr>
                <w:rFonts w:ascii="Calibri" w:hAnsi="Calibri"/>
                <w:sz w:val="17"/>
              </w:rPr>
              <w:t>Thực hiện thao tác xóa ảnh media</w:t>
            </w:r>
          </w:p>
        </w:tc>
        <w:tc>
          <w:tcPr>
            <w:tcW w:type="dxa" w:w="2450"/>
            <w:tcMar>
              <w:top w:w="80" w:type="dxa"/>
              <w:start w:w="120" w:type="dxa"/>
              <w:bottom w:w="80" w:type="dxa"/>
              <w:end w:w="120" w:type="dxa"/>
            </w:tcMar>
            <w:vAlign w:val="center"/>
          </w:tcPr>
          <w:p>
            <w:pPr>
              <w:spacing w:before="0" w:after="40"/>
            </w:pPr>
            <w:r>
              <w:rPr>
                <w:rFonts w:ascii="Calibri" w:hAnsi="Calibri"/>
                <w:sz w:val="17"/>
              </w:rPr>
              <w:t>Ảnh bị xóa khỏi dịch vụ lưu trữ nếu nghiệp vụ cho phép</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bl>
    <w:p/>
    <w:p>
      <w:pPr>
        <w:pStyle w:val="Heading3"/>
      </w:pPr>
      <w:r>
        <w:t>5.1.13 Kiểm thử API danh sách dự án bằng Postman</w:t>
      </w:r>
    </w:p>
    <w:p>
      <w:r>
        <w:t>Với các API hoặc endpoint có thể gọi trực tiếp, nhóm sử dụng Postman để gửi request, kiểm tra mã trạng thái, schema dữ liệu trả về và phân quyền truy cập.</w:t>
      </w:r>
    </w:p>
    <w:p>
      <w:pPr>
        <w:pStyle w:val="Caption"/>
        <w:spacing w:before="80" w:after="80"/>
      </w:pPr>
      <w:r>
        <w:rPr>
          <w:i/>
        </w:rPr>
        <w:t>Bảng 5.16 Bảng ca kiểm thử API dự án bằng Postman</w:t>
      </w:r>
    </w:p>
    <w:tbl>
      <w:tblPr>
        <w:tblW w:type="dxa" w:w="9360"/>
        <w:jc w:val="left"/>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650"/>
        <w:gridCol w:w="2050"/>
        <w:gridCol w:w="2750"/>
        <w:gridCol w:w="2450"/>
        <w:gridCol w:w="900"/>
        <w:gridCol w:w="560"/>
      </w:tblGrid>
      <w:tr>
        <w:tc>
          <w:tcPr>
            <w:tcW w:type="dxa" w:w="650"/>
            <w:tcMar>
              <w:top w:w="80" w:type="dxa"/>
              <w:start w:w="120" w:type="dxa"/>
              <w:bottom w:w="80" w:type="dxa"/>
              <w:end w:w="120" w:type="dxa"/>
            </w:tcMar>
            <w:vAlign w:val="center"/>
            <w:shd w:fill="F2F4F7"/>
          </w:tcPr>
          <w:p>
            <w:pPr>
              <w:spacing w:before="0" w:after="40"/>
            </w:pPr>
            <w:r>
              <w:rPr>
                <w:rFonts w:ascii="Calibri" w:hAnsi="Calibri"/>
                <w:b/>
                <w:sz w:val="17"/>
              </w:rPr>
              <w:t>TC</w:t>
            </w:r>
          </w:p>
        </w:tc>
        <w:tc>
          <w:tcPr>
            <w:tcW w:type="dxa" w:w="2050"/>
            <w:tcMar>
              <w:top w:w="80" w:type="dxa"/>
              <w:start w:w="120" w:type="dxa"/>
              <w:bottom w:w="80" w:type="dxa"/>
              <w:end w:w="120" w:type="dxa"/>
            </w:tcMar>
            <w:vAlign w:val="center"/>
            <w:shd w:fill="F2F4F7"/>
          </w:tcPr>
          <w:p>
            <w:pPr>
              <w:spacing w:before="0" w:after="40"/>
            </w:pPr>
            <w:r>
              <w:rPr>
                <w:rFonts w:ascii="Calibri" w:hAnsi="Calibri"/>
                <w:b/>
                <w:sz w:val="17"/>
              </w:rPr>
              <w:t>Mục đích kiểm thử</w:t>
            </w:r>
          </w:p>
        </w:tc>
        <w:tc>
          <w:tcPr>
            <w:tcW w:type="dxa" w:w="2750"/>
            <w:tcMar>
              <w:top w:w="80" w:type="dxa"/>
              <w:start w:w="120" w:type="dxa"/>
              <w:bottom w:w="80" w:type="dxa"/>
              <w:end w:w="120" w:type="dxa"/>
            </w:tcMar>
            <w:vAlign w:val="center"/>
            <w:shd w:fill="F2F4F7"/>
          </w:tcPr>
          <w:p>
            <w:pPr>
              <w:spacing w:before="0" w:after="40"/>
            </w:pPr>
            <w:r>
              <w:rPr>
                <w:rFonts w:ascii="Calibri" w:hAnsi="Calibri"/>
                <w:b/>
                <w:sz w:val="17"/>
              </w:rPr>
              <w:t>Các bước thực hiện</w:t>
            </w:r>
          </w:p>
        </w:tc>
        <w:tc>
          <w:tcPr>
            <w:tcW w:type="dxa" w:w="2450"/>
            <w:tcMar>
              <w:top w:w="80" w:type="dxa"/>
              <w:start w:w="120" w:type="dxa"/>
              <w:bottom w:w="80" w:type="dxa"/>
              <w:end w:w="120" w:type="dxa"/>
            </w:tcMar>
            <w:vAlign w:val="center"/>
            <w:shd w:fill="F2F4F7"/>
          </w:tcPr>
          <w:p>
            <w:pPr>
              <w:spacing w:before="0" w:after="40"/>
            </w:pPr>
            <w:r>
              <w:rPr>
                <w:rFonts w:ascii="Calibri" w:hAnsi="Calibri"/>
                <w:b/>
                <w:sz w:val="17"/>
              </w:rPr>
              <w:t>Kết quả mong đợi</w:t>
            </w:r>
          </w:p>
        </w:tc>
        <w:tc>
          <w:tcPr>
            <w:tcW w:type="dxa" w:w="900"/>
            <w:tcMar>
              <w:top w:w="80" w:type="dxa"/>
              <w:start w:w="120" w:type="dxa"/>
              <w:bottom w:w="80" w:type="dxa"/>
              <w:end w:w="120" w:type="dxa"/>
            </w:tcMar>
            <w:vAlign w:val="center"/>
            <w:shd w:fill="F2F4F7"/>
          </w:tcPr>
          <w:p>
            <w:pPr>
              <w:spacing w:before="0" w:after="40"/>
            </w:pPr>
            <w:r>
              <w:rPr>
                <w:rFonts w:ascii="Calibri" w:hAnsi="Calibri"/>
                <w:b/>
                <w:sz w:val="17"/>
              </w:rPr>
              <w:t>Kết quả thực hiện</w:t>
            </w:r>
          </w:p>
        </w:tc>
        <w:tc>
          <w:tcPr>
            <w:tcW w:type="dxa" w:w="560"/>
            <w:tcMar>
              <w:top w:w="80" w:type="dxa"/>
              <w:start w:w="120" w:type="dxa"/>
              <w:bottom w:w="80" w:type="dxa"/>
              <w:end w:w="120" w:type="dxa"/>
            </w:tcMar>
            <w:vAlign w:val="center"/>
            <w:shd w:fill="F2F4F7"/>
          </w:tcPr>
          <w:p>
            <w:pPr>
              <w:spacing w:before="0" w:after="40"/>
            </w:pPr>
            <w:r>
              <w:rPr>
                <w:rFonts w:ascii="Calibri" w:hAnsi="Calibri"/>
                <w:b/>
                <w:sz w:val="17"/>
              </w:rPr>
              <w:t>Pass/Fail</w:t>
            </w:r>
          </w:p>
        </w:tc>
      </w:tr>
      <w:tr>
        <w:tc>
          <w:tcPr>
            <w:tcW w:type="dxa" w:w="650"/>
            <w:tcMar>
              <w:top w:w="80" w:type="dxa"/>
              <w:start w:w="120" w:type="dxa"/>
              <w:bottom w:w="80" w:type="dxa"/>
              <w:end w:w="120" w:type="dxa"/>
            </w:tcMar>
            <w:vAlign w:val="center"/>
          </w:tcPr>
          <w:p>
            <w:pPr>
              <w:spacing w:before="0" w:after="40"/>
            </w:pPr>
            <w:r>
              <w:rPr>
                <w:rFonts w:ascii="Calibri" w:hAnsi="Calibri"/>
                <w:sz w:val="17"/>
              </w:rPr>
              <w:t>TC01</w:t>
            </w:r>
          </w:p>
        </w:tc>
        <w:tc>
          <w:tcPr>
            <w:tcW w:type="dxa" w:w="2050"/>
            <w:tcMar>
              <w:top w:w="80" w:type="dxa"/>
              <w:start w:w="120" w:type="dxa"/>
              <w:bottom w:w="80" w:type="dxa"/>
              <w:end w:w="120" w:type="dxa"/>
            </w:tcMar>
            <w:vAlign w:val="center"/>
          </w:tcPr>
          <w:p>
            <w:pPr>
              <w:spacing w:before="0" w:after="40"/>
            </w:pPr>
            <w:r>
              <w:rPr>
                <w:rFonts w:ascii="Calibri" w:hAnsi="Calibri"/>
                <w:sz w:val="17"/>
              </w:rPr>
              <w:t>Lấy danh sách dự án thành công</w:t>
            </w:r>
          </w:p>
        </w:tc>
        <w:tc>
          <w:tcPr>
            <w:tcW w:type="dxa" w:w="2750"/>
            <w:tcMar>
              <w:top w:w="80" w:type="dxa"/>
              <w:start w:w="120" w:type="dxa"/>
              <w:bottom w:w="80" w:type="dxa"/>
              <w:end w:w="120" w:type="dxa"/>
            </w:tcMar>
            <w:vAlign w:val="center"/>
          </w:tcPr>
          <w:p>
            <w:pPr>
              <w:spacing w:before="0" w:after="40"/>
            </w:pPr>
            <w:r>
              <w:rPr>
                <w:rFonts w:ascii="Calibri" w:hAnsi="Calibri"/>
                <w:sz w:val="17"/>
              </w:rPr>
              <w:t>Gửi GET /api/projects với môi trường local đang chạy</w:t>
            </w:r>
          </w:p>
        </w:tc>
        <w:tc>
          <w:tcPr>
            <w:tcW w:type="dxa" w:w="2450"/>
            <w:tcMar>
              <w:top w:w="80" w:type="dxa"/>
              <w:start w:w="120" w:type="dxa"/>
              <w:bottom w:w="80" w:type="dxa"/>
              <w:end w:w="120" w:type="dxa"/>
            </w:tcMar>
            <w:vAlign w:val="center"/>
          </w:tcPr>
          <w:p>
            <w:pPr>
              <w:spacing w:before="0" w:after="40"/>
            </w:pPr>
            <w:r>
              <w:rPr>
                <w:rFonts w:ascii="Calibri" w:hAnsi="Calibri"/>
                <w:sz w:val="17"/>
              </w:rPr>
              <w:t>Trả về HTTP 200 và danh sách dự án đúng cấu trúc</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TC02</w:t>
            </w:r>
          </w:p>
        </w:tc>
        <w:tc>
          <w:tcPr>
            <w:tcW w:type="dxa" w:w="2050"/>
            <w:tcMar>
              <w:top w:w="80" w:type="dxa"/>
              <w:start w:w="120" w:type="dxa"/>
              <w:bottom w:w="80" w:type="dxa"/>
              <w:end w:w="120" w:type="dxa"/>
            </w:tcMar>
            <w:vAlign w:val="center"/>
          </w:tcPr>
          <w:p>
            <w:pPr>
              <w:spacing w:before="0" w:after="40"/>
            </w:pPr>
            <w:r>
              <w:rPr>
                <w:rFonts w:ascii="Calibri" w:hAnsi="Calibri"/>
                <w:sz w:val="17"/>
              </w:rPr>
              <w:t>Kiểm tra schema dữ liệu</w:t>
            </w:r>
          </w:p>
        </w:tc>
        <w:tc>
          <w:tcPr>
            <w:tcW w:type="dxa" w:w="2750"/>
            <w:tcMar>
              <w:top w:w="80" w:type="dxa"/>
              <w:start w:w="120" w:type="dxa"/>
              <w:bottom w:w="80" w:type="dxa"/>
              <w:end w:w="120" w:type="dxa"/>
            </w:tcMar>
            <w:vAlign w:val="center"/>
          </w:tcPr>
          <w:p>
            <w:pPr>
              <w:spacing w:before="0" w:after="40"/>
            </w:pPr>
            <w:r>
              <w:rPr>
                <w:rFonts w:ascii="Calibri" w:hAnsi="Calibri"/>
                <w:sz w:val="17"/>
              </w:rPr>
              <w:t>Gửi request lấy danh sách dự án, kiểm tra các trường id, name, description</w:t>
            </w:r>
          </w:p>
        </w:tc>
        <w:tc>
          <w:tcPr>
            <w:tcW w:type="dxa" w:w="2450"/>
            <w:tcMar>
              <w:top w:w="80" w:type="dxa"/>
              <w:start w:w="120" w:type="dxa"/>
              <w:bottom w:w="80" w:type="dxa"/>
              <w:end w:w="120" w:type="dxa"/>
            </w:tcMar>
            <w:vAlign w:val="center"/>
          </w:tcPr>
          <w:p>
            <w:pPr>
              <w:spacing w:before="0" w:after="40"/>
            </w:pPr>
            <w:r>
              <w:rPr>
                <w:rFonts w:ascii="Calibri" w:hAnsi="Calibri"/>
                <w:sz w:val="17"/>
              </w:rPr>
              <w:t>Response có đủ trường cần thiết, kiểu dữ liệu phù hợp</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TC03</w:t>
            </w:r>
          </w:p>
        </w:tc>
        <w:tc>
          <w:tcPr>
            <w:tcW w:type="dxa" w:w="2050"/>
            <w:tcMar>
              <w:top w:w="80" w:type="dxa"/>
              <w:start w:w="120" w:type="dxa"/>
              <w:bottom w:w="80" w:type="dxa"/>
              <w:end w:w="120" w:type="dxa"/>
            </w:tcMar>
            <w:vAlign w:val="center"/>
          </w:tcPr>
          <w:p>
            <w:pPr>
              <w:spacing w:before="0" w:after="40"/>
            </w:pPr>
            <w:r>
              <w:rPr>
                <w:rFonts w:ascii="Calibri" w:hAnsi="Calibri"/>
                <w:sz w:val="17"/>
              </w:rPr>
              <w:t>Request sai phương thức</w:t>
            </w:r>
          </w:p>
        </w:tc>
        <w:tc>
          <w:tcPr>
            <w:tcW w:type="dxa" w:w="2750"/>
            <w:tcMar>
              <w:top w:w="80" w:type="dxa"/>
              <w:start w:w="120" w:type="dxa"/>
              <w:bottom w:w="80" w:type="dxa"/>
              <w:end w:w="120" w:type="dxa"/>
            </w:tcMar>
            <w:vAlign w:val="center"/>
          </w:tcPr>
          <w:p>
            <w:pPr>
              <w:spacing w:before="0" w:after="40"/>
            </w:pPr>
            <w:r>
              <w:rPr>
                <w:rFonts w:ascii="Calibri" w:hAnsi="Calibri"/>
                <w:sz w:val="17"/>
              </w:rPr>
              <w:t>Gửi POST hoặc PUT tới endpoint chỉ hỗ trợ GET</w:t>
            </w:r>
          </w:p>
        </w:tc>
        <w:tc>
          <w:tcPr>
            <w:tcW w:type="dxa" w:w="2450"/>
            <w:tcMar>
              <w:top w:w="80" w:type="dxa"/>
              <w:start w:w="120" w:type="dxa"/>
              <w:bottom w:w="80" w:type="dxa"/>
              <w:end w:w="120" w:type="dxa"/>
            </w:tcMar>
            <w:vAlign w:val="center"/>
          </w:tcPr>
          <w:p>
            <w:pPr>
              <w:spacing w:before="0" w:after="40"/>
            </w:pPr>
            <w:r>
              <w:rPr>
                <w:rFonts w:ascii="Calibri" w:hAnsi="Calibri"/>
                <w:sz w:val="17"/>
              </w:rPr>
              <w:t>Trả về mã lỗi phù hợp, không làm thay đổi dữ liệu</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r>
        <w:tc>
          <w:tcPr>
            <w:tcW w:type="dxa" w:w="650"/>
            <w:tcMar>
              <w:top w:w="80" w:type="dxa"/>
              <w:start w:w="120" w:type="dxa"/>
              <w:bottom w:w="80" w:type="dxa"/>
              <w:end w:w="120" w:type="dxa"/>
            </w:tcMar>
            <w:vAlign w:val="center"/>
          </w:tcPr>
          <w:p>
            <w:pPr>
              <w:spacing w:before="0" w:after="40"/>
            </w:pPr>
            <w:r>
              <w:rPr>
                <w:rFonts w:ascii="Calibri" w:hAnsi="Calibri"/>
                <w:sz w:val="17"/>
              </w:rPr>
              <w:t>TC04</w:t>
            </w:r>
          </w:p>
        </w:tc>
        <w:tc>
          <w:tcPr>
            <w:tcW w:type="dxa" w:w="2050"/>
            <w:tcMar>
              <w:top w:w="80" w:type="dxa"/>
              <w:start w:w="120" w:type="dxa"/>
              <w:bottom w:w="80" w:type="dxa"/>
              <w:end w:w="120" w:type="dxa"/>
            </w:tcMar>
            <w:vAlign w:val="center"/>
          </w:tcPr>
          <w:p>
            <w:pPr>
              <w:spacing w:before="0" w:after="40"/>
            </w:pPr>
            <w:r>
              <w:rPr>
                <w:rFonts w:ascii="Calibri" w:hAnsi="Calibri"/>
                <w:sz w:val="17"/>
              </w:rPr>
              <w:t>Kiểm tra thời gian phản hồi</w:t>
            </w:r>
          </w:p>
        </w:tc>
        <w:tc>
          <w:tcPr>
            <w:tcW w:type="dxa" w:w="2750"/>
            <w:tcMar>
              <w:top w:w="80" w:type="dxa"/>
              <w:start w:w="120" w:type="dxa"/>
              <w:bottom w:w="80" w:type="dxa"/>
              <w:end w:w="120" w:type="dxa"/>
            </w:tcMar>
            <w:vAlign w:val="center"/>
          </w:tcPr>
          <w:p>
            <w:pPr>
              <w:spacing w:before="0" w:after="40"/>
            </w:pPr>
            <w:r>
              <w:rPr>
                <w:rFonts w:ascii="Calibri" w:hAnsi="Calibri"/>
                <w:sz w:val="17"/>
              </w:rPr>
              <w:t>Gửi request lặp lại bằng Postman Runner</w:t>
            </w:r>
          </w:p>
        </w:tc>
        <w:tc>
          <w:tcPr>
            <w:tcW w:type="dxa" w:w="2450"/>
            <w:tcMar>
              <w:top w:w="80" w:type="dxa"/>
              <w:start w:w="120" w:type="dxa"/>
              <w:bottom w:w="80" w:type="dxa"/>
              <w:end w:w="120" w:type="dxa"/>
            </w:tcMar>
            <w:vAlign w:val="center"/>
          </w:tcPr>
          <w:p>
            <w:pPr>
              <w:spacing w:before="0" w:after="40"/>
            </w:pPr>
            <w:r>
              <w:rPr>
                <w:rFonts w:ascii="Calibri" w:hAnsi="Calibri"/>
                <w:sz w:val="17"/>
              </w:rPr>
              <w:t>Thời gian phản hồi nằm trong ngưỡng chấp nhận của nhóm</w:t>
            </w:r>
          </w:p>
        </w:tc>
        <w:tc>
          <w:tcPr>
            <w:tcW w:type="dxa" w:w="900"/>
            <w:tcMar>
              <w:top w:w="80" w:type="dxa"/>
              <w:start w:w="120" w:type="dxa"/>
              <w:bottom w:w="80" w:type="dxa"/>
              <w:end w:w="120" w:type="dxa"/>
            </w:tcMar>
            <w:vAlign w:val="center"/>
          </w:tcPr>
          <w:p>
            <w:pPr>
              <w:spacing w:before="0" w:after="40"/>
            </w:pPr>
            <w:r>
              <w:rPr>
                <w:rFonts w:ascii="Calibri" w:hAnsi="Calibri"/>
                <w:sz w:val="17"/>
              </w:rPr>
              <w:t>Chưa thực hiện</w:t>
            </w:r>
          </w:p>
        </w:tc>
        <w:tc>
          <w:tcPr>
            <w:tcW w:type="dxa" w:w="560"/>
            <w:tcMar>
              <w:top w:w="80" w:type="dxa"/>
              <w:start w:w="120" w:type="dxa"/>
              <w:bottom w:w="80" w:type="dxa"/>
              <w:end w:w="120" w:type="dxa"/>
            </w:tcMar>
            <w:vAlign w:val="center"/>
          </w:tcPr>
          <w:p>
            <w:pPr>
              <w:spacing w:before="0" w:after="40"/>
            </w:pPr>
            <w:r>
              <w:rPr>
                <w:rFonts w:ascii="Calibri" w:hAnsi="Calibri"/>
                <w:sz w:val="17"/>
              </w:rPr>
            </w:r>
          </w:p>
        </w:tc>
      </w:tr>
    </w:tbl>
    <w:p/>
    <w:p>
      <w:pPr>
        <w:pStyle w:val="Heading2"/>
      </w:pPr>
      <w:r>
        <w:t>5.2 Kiểm thử hiệu năng</w:t>
      </w:r>
    </w:p>
    <w:p>
      <w:pPr>
        <w:pStyle w:val="Heading3"/>
      </w:pPr>
      <w:r>
        <w:t>5.2.1 Giới thiệu công cụ kiểm thử</w:t>
      </w:r>
    </w:p>
    <w:p>
      <w:r>
        <w:t>Đối với kiểm thử hiệu năng, nhóm có thể sử dụng JMeter để mô phỏng nhiều người dùng đồng thời. Postman Runner có thể dùng để kiểm tra nhanh API, nhưng JMeter phù hợp hơn khi cần đo tải, throughput, thời gian phản hồi trung bình và tỷ lệ lỗi.</w:t>
      </w:r>
    </w:p>
    <w:p>
      <w:pPr>
        <w:pStyle w:val="Heading3"/>
      </w:pPr>
      <w:r>
        <w:t>5.2.2 Kiểm thử hiệu năng hệ thống TaskFlow</w:t>
      </w:r>
    </w:p>
    <w:p>
      <w:r>
        <w:t>Các luồng được đề xuất kiểm thử gồm đăng nhập, tải dashboard, mở danh sách dự án, tạo task và gửi tin nhắn. Môi trường kiểm thử là ứng dụng chạy local hoặc staging, sử dụng dữ liệu mẫu đã chuẩn bị trước.</w:t>
      </w:r>
    </w:p>
    <w:p>
      <w:pPr>
        <w:pStyle w:val="Caption"/>
        <w:spacing w:before="80" w:after="80"/>
      </w:pPr>
      <w:r>
        <w:rPr>
          <w:i/>
        </w:rPr>
        <w:t>Bảng 5.17 Bảng kịch bản kiểm thử hiệu năng</w:t>
      </w:r>
    </w:p>
    <w:tbl>
      <w:tblPr>
        <w:tblW w:type="dxa" w:w="9360"/>
        <w:jc w:val="left"/>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650"/>
        <w:gridCol w:w="1650"/>
        <w:gridCol w:w="2650"/>
        <w:gridCol w:w="2150"/>
        <w:gridCol w:w="2260"/>
      </w:tblGrid>
      <w:tr>
        <w:tc>
          <w:tcPr>
            <w:tcW w:type="dxa" w:w="650"/>
            <w:tcMar>
              <w:top w:w="80" w:type="dxa"/>
              <w:start w:w="120" w:type="dxa"/>
              <w:bottom w:w="80" w:type="dxa"/>
              <w:end w:w="120" w:type="dxa"/>
            </w:tcMar>
            <w:vAlign w:val="center"/>
            <w:shd w:fill="F2F4F7"/>
          </w:tcPr>
          <w:p>
            <w:pPr>
              <w:spacing w:before="0" w:after="40"/>
            </w:pPr>
            <w:r>
              <w:rPr>
                <w:rFonts w:ascii="Calibri" w:hAnsi="Calibri"/>
                <w:b/>
                <w:sz w:val="17"/>
              </w:rPr>
              <w:t>STT</w:t>
            </w:r>
          </w:p>
        </w:tc>
        <w:tc>
          <w:tcPr>
            <w:tcW w:type="dxa" w:w="1650"/>
            <w:tcMar>
              <w:top w:w="80" w:type="dxa"/>
              <w:start w:w="120" w:type="dxa"/>
              <w:bottom w:w="80" w:type="dxa"/>
              <w:end w:w="120" w:type="dxa"/>
            </w:tcMar>
            <w:vAlign w:val="center"/>
            <w:shd w:fill="F2F4F7"/>
          </w:tcPr>
          <w:p>
            <w:pPr>
              <w:spacing w:before="0" w:after="40"/>
            </w:pPr>
            <w:r>
              <w:rPr>
                <w:rFonts w:ascii="Calibri" w:hAnsi="Calibri"/>
                <w:b/>
                <w:sz w:val="17"/>
              </w:rPr>
              <w:t>Luồng kiểm thử</w:t>
            </w:r>
          </w:p>
        </w:tc>
        <w:tc>
          <w:tcPr>
            <w:tcW w:type="dxa" w:w="2650"/>
            <w:tcMar>
              <w:top w:w="80" w:type="dxa"/>
              <w:start w:w="120" w:type="dxa"/>
              <w:bottom w:w="80" w:type="dxa"/>
              <w:end w:w="120" w:type="dxa"/>
            </w:tcMar>
            <w:vAlign w:val="center"/>
            <w:shd w:fill="F2F4F7"/>
          </w:tcPr>
          <w:p>
            <w:pPr>
              <w:spacing w:before="0" w:after="40"/>
            </w:pPr>
            <w:r>
              <w:rPr>
                <w:rFonts w:ascii="Calibri" w:hAnsi="Calibri"/>
                <w:b/>
                <w:sz w:val="17"/>
              </w:rPr>
              <w:t>Request/Thao tác chính</w:t>
            </w:r>
          </w:p>
        </w:tc>
        <w:tc>
          <w:tcPr>
            <w:tcW w:type="dxa" w:w="2150"/>
            <w:tcMar>
              <w:top w:w="80" w:type="dxa"/>
              <w:start w:w="120" w:type="dxa"/>
              <w:bottom w:w="80" w:type="dxa"/>
              <w:end w:w="120" w:type="dxa"/>
            </w:tcMar>
            <w:vAlign w:val="center"/>
            <w:shd w:fill="F2F4F7"/>
          </w:tcPr>
          <w:p>
            <w:pPr>
              <w:spacing w:before="0" w:after="40"/>
            </w:pPr>
            <w:r>
              <w:rPr>
                <w:rFonts w:ascii="Calibri" w:hAnsi="Calibri"/>
                <w:b/>
                <w:sz w:val="17"/>
              </w:rPr>
              <w:t>Chỉ số cần đo</w:t>
            </w:r>
          </w:p>
        </w:tc>
        <w:tc>
          <w:tcPr>
            <w:tcW w:type="dxa" w:w="2260"/>
            <w:tcMar>
              <w:top w:w="80" w:type="dxa"/>
              <w:start w:w="120" w:type="dxa"/>
              <w:bottom w:w="80" w:type="dxa"/>
              <w:end w:w="120" w:type="dxa"/>
            </w:tcMar>
            <w:vAlign w:val="center"/>
            <w:shd w:fill="F2F4F7"/>
          </w:tcPr>
          <w:p>
            <w:pPr>
              <w:spacing w:before="0" w:after="40"/>
            </w:pPr>
            <w:r>
              <w:rPr>
                <w:rFonts w:ascii="Calibri" w:hAnsi="Calibri"/>
                <w:b/>
                <w:sz w:val="17"/>
              </w:rPr>
              <w:t>Ngưỡng mong muốn</w:t>
            </w:r>
          </w:p>
        </w:tc>
      </w:tr>
      <w:tr>
        <w:tc>
          <w:tcPr>
            <w:tcW w:type="dxa" w:w="650"/>
            <w:tcMar>
              <w:top w:w="80" w:type="dxa"/>
              <w:start w:w="120" w:type="dxa"/>
              <w:bottom w:w="80" w:type="dxa"/>
              <w:end w:w="120" w:type="dxa"/>
            </w:tcMar>
            <w:vAlign w:val="center"/>
          </w:tcPr>
          <w:p>
            <w:pPr>
              <w:spacing w:before="0" w:after="40"/>
            </w:pPr>
            <w:r>
              <w:rPr>
                <w:rFonts w:ascii="Calibri" w:hAnsi="Calibri"/>
                <w:sz w:val="17"/>
              </w:rPr>
              <w:t>1</w:t>
            </w:r>
          </w:p>
        </w:tc>
        <w:tc>
          <w:tcPr>
            <w:tcW w:type="dxa" w:w="1650"/>
            <w:tcMar>
              <w:top w:w="80" w:type="dxa"/>
              <w:start w:w="120" w:type="dxa"/>
              <w:bottom w:w="80" w:type="dxa"/>
              <w:end w:w="120" w:type="dxa"/>
            </w:tcMar>
            <w:vAlign w:val="center"/>
          </w:tcPr>
          <w:p>
            <w:pPr>
              <w:spacing w:before="0" w:after="40"/>
            </w:pPr>
            <w:r>
              <w:rPr>
                <w:rFonts w:ascii="Calibri" w:hAnsi="Calibri"/>
                <w:sz w:val="17"/>
              </w:rPr>
              <w:t>Đăng nhập</w:t>
            </w:r>
          </w:p>
        </w:tc>
        <w:tc>
          <w:tcPr>
            <w:tcW w:type="dxa" w:w="2650"/>
            <w:tcMar>
              <w:top w:w="80" w:type="dxa"/>
              <w:start w:w="120" w:type="dxa"/>
              <w:bottom w:w="80" w:type="dxa"/>
              <w:end w:w="120" w:type="dxa"/>
            </w:tcMar>
            <w:vAlign w:val="center"/>
          </w:tcPr>
          <w:p>
            <w:pPr>
              <w:spacing w:before="0" w:after="40"/>
            </w:pPr>
            <w:r>
              <w:rPr>
                <w:rFonts w:ascii="Calibri" w:hAnsi="Calibri"/>
                <w:sz w:val="17"/>
              </w:rPr>
              <w:t>POST tới Supabase Auth hoặc thao tác login UI</w:t>
            </w:r>
          </w:p>
        </w:tc>
        <w:tc>
          <w:tcPr>
            <w:tcW w:type="dxa" w:w="2150"/>
            <w:tcMar>
              <w:top w:w="80" w:type="dxa"/>
              <w:start w:w="120" w:type="dxa"/>
              <w:bottom w:w="80" w:type="dxa"/>
              <w:end w:w="120" w:type="dxa"/>
            </w:tcMar>
            <w:vAlign w:val="center"/>
          </w:tcPr>
          <w:p>
            <w:pPr>
              <w:spacing w:before="0" w:after="40"/>
            </w:pPr>
            <w:r>
              <w:rPr>
                <w:rFonts w:ascii="Calibri" w:hAnsi="Calibri"/>
                <w:sz w:val="17"/>
              </w:rPr>
              <w:t>Average response time, error rate</w:t>
            </w:r>
          </w:p>
        </w:tc>
        <w:tc>
          <w:tcPr>
            <w:tcW w:type="dxa" w:w="2260"/>
            <w:tcMar>
              <w:top w:w="80" w:type="dxa"/>
              <w:start w:w="120" w:type="dxa"/>
              <w:bottom w:w="80" w:type="dxa"/>
              <w:end w:w="120" w:type="dxa"/>
            </w:tcMar>
            <w:vAlign w:val="center"/>
          </w:tcPr>
          <w:p>
            <w:pPr>
              <w:spacing w:before="0" w:after="40"/>
            </w:pPr>
            <w:r>
              <w:rPr>
                <w:rFonts w:ascii="Calibri" w:hAnsi="Calibri"/>
                <w:sz w:val="17"/>
              </w:rPr>
              <w:t>Tỷ lệ lỗi dưới 1%, phản hồi trung bình dưới 2 giây</w:t>
            </w:r>
          </w:p>
        </w:tc>
      </w:tr>
      <w:tr>
        <w:tc>
          <w:tcPr>
            <w:tcW w:type="dxa" w:w="650"/>
            <w:tcMar>
              <w:top w:w="80" w:type="dxa"/>
              <w:start w:w="120" w:type="dxa"/>
              <w:bottom w:w="80" w:type="dxa"/>
              <w:end w:w="120" w:type="dxa"/>
            </w:tcMar>
            <w:vAlign w:val="center"/>
          </w:tcPr>
          <w:p>
            <w:pPr>
              <w:spacing w:before="0" w:after="40"/>
            </w:pPr>
            <w:r>
              <w:rPr>
                <w:rFonts w:ascii="Calibri" w:hAnsi="Calibri"/>
                <w:sz w:val="17"/>
              </w:rPr>
              <w:t>2</w:t>
            </w:r>
          </w:p>
        </w:tc>
        <w:tc>
          <w:tcPr>
            <w:tcW w:type="dxa" w:w="1650"/>
            <w:tcMar>
              <w:top w:w="80" w:type="dxa"/>
              <w:start w:w="120" w:type="dxa"/>
              <w:bottom w:w="80" w:type="dxa"/>
              <w:end w:w="120" w:type="dxa"/>
            </w:tcMar>
            <w:vAlign w:val="center"/>
          </w:tcPr>
          <w:p>
            <w:pPr>
              <w:spacing w:before="0" w:after="40"/>
            </w:pPr>
            <w:r>
              <w:rPr>
                <w:rFonts w:ascii="Calibri" w:hAnsi="Calibri"/>
                <w:sz w:val="17"/>
              </w:rPr>
              <w:t>Dashboard</w:t>
            </w:r>
          </w:p>
        </w:tc>
        <w:tc>
          <w:tcPr>
            <w:tcW w:type="dxa" w:w="2650"/>
            <w:tcMar>
              <w:top w:w="80" w:type="dxa"/>
              <w:start w:w="120" w:type="dxa"/>
              <w:bottom w:w="80" w:type="dxa"/>
              <w:end w:w="120" w:type="dxa"/>
            </w:tcMar>
            <w:vAlign w:val="center"/>
          </w:tcPr>
          <w:p>
            <w:pPr>
              <w:spacing w:before="0" w:after="40"/>
            </w:pPr>
            <w:r>
              <w:rPr>
                <w:rFonts w:ascii="Calibri" w:hAnsi="Calibri"/>
                <w:sz w:val="17"/>
              </w:rPr>
              <w:t>Tải trang /dashboard</w:t>
            </w:r>
          </w:p>
        </w:tc>
        <w:tc>
          <w:tcPr>
            <w:tcW w:type="dxa" w:w="2150"/>
            <w:tcMar>
              <w:top w:w="80" w:type="dxa"/>
              <w:start w:w="120" w:type="dxa"/>
              <w:bottom w:w="80" w:type="dxa"/>
              <w:end w:w="120" w:type="dxa"/>
            </w:tcMar>
            <w:vAlign w:val="center"/>
          </w:tcPr>
          <w:p>
            <w:pPr>
              <w:spacing w:before="0" w:after="40"/>
            </w:pPr>
            <w:r>
              <w:rPr>
                <w:rFonts w:ascii="Calibri" w:hAnsi="Calibri"/>
                <w:sz w:val="17"/>
              </w:rPr>
              <w:t>Load time, response time</w:t>
            </w:r>
          </w:p>
        </w:tc>
        <w:tc>
          <w:tcPr>
            <w:tcW w:type="dxa" w:w="2260"/>
            <w:tcMar>
              <w:top w:w="80" w:type="dxa"/>
              <w:start w:w="120" w:type="dxa"/>
              <w:bottom w:w="80" w:type="dxa"/>
              <w:end w:w="120" w:type="dxa"/>
            </w:tcMar>
            <w:vAlign w:val="center"/>
          </w:tcPr>
          <w:p>
            <w:pPr>
              <w:spacing w:before="0" w:after="40"/>
            </w:pPr>
            <w:r>
              <w:rPr>
                <w:rFonts w:ascii="Calibri" w:hAnsi="Calibri"/>
                <w:sz w:val="17"/>
              </w:rPr>
              <w:t>Trang tải ổn định dưới 3 giây với tải vừa</w:t>
            </w:r>
          </w:p>
        </w:tc>
      </w:tr>
      <w:tr>
        <w:tc>
          <w:tcPr>
            <w:tcW w:type="dxa" w:w="650"/>
            <w:tcMar>
              <w:top w:w="80" w:type="dxa"/>
              <w:start w:w="120" w:type="dxa"/>
              <w:bottom w:w="80" w:type="dxa"/>
              <w:end w:w="120" w:type="dxa"/>
            </w:tcMar>
            <w:vAlign w:val="center"/>
          </w:tcPr>
          <w:p>
            <w:pPr>
              <w:spacing w:before="0" w:after="40"/>
            </w:pPr>
            <w:r>
              <w:rPr>
                <w:rFonts w:ascii="Calibri" w:hAnsi="Calibri"/>
                <w:sz w:val="17"/>
              </w:rPr>
              <w:t>3</w:t>
            </w:r>
          </w:p>
        </w:tc>
        <w:tc>
          <w:tcPr>
            <w:tcW w:type="dxa" w:w="1650"/>
            <w:tcMar>
              <w:top w:w="80" w:type="dxa"/>
              <w:start w:w="120" w:type="dxa"/>
              <w:bottom w:w="80" w:type="dxa"/>
              <w:end w:w="120" w:type="dxa"/>
            </w:tcMar>
            <w:vAlign w:val="center"/>
          </w:tcPr>
          <w:p>
            <w:pPr>
              <w:spacing w:before="0" w:after="40"/>
            </w:pPr>
            <w:r>
              <w:rPr>
                <w:rFonts w:ascii="Calibri" w:hAnsi="Calibri"/>
                <w:sz w:val="17"/>
              </w:rPr>
              <w:t>Danh sách dự án</w:t>
            </w:r>
          </w:p>
        </w:tc>
        <w:tc>
          <w:tcPr>
            <w:tcW w:type="dxa" w:w="2650"/>
            <w:tcMar>
              <w:top w:w="80" w:type="dxa"/>
              <w:start w:w="120" w:type="dxa"/>
              <w:bottom w:w="80" w:type="dxa"/>
              <w:end w:w="120" w:type="dxa"/>
            </w:tcMar>
            <w:vAlign w:val="center"/>
          </w:tcPr>
          <w:p>
            <w:pPr>
              <w:spacing w:before="0" w:after="40"/>
            </w:pPr>
            <w:r>
              <w:rPr>
                <w:rFonts w:ascii="Calibri" w:hAnsi="Calibri"/>
                <w:sz w:val="17"/>
              </w:rPr>
              <w:t>GET /api/projects hoặc truy vấn danh sách dự án</w:t>
            </w:r>
          </w:p>
        </w:tc>
        <w:tc>
          <w:tcPr>
            <w:tcW w:type="dxa" w:w="2150"/>
            <w:tcMar>
              <w:top w:w="80" w:type="dxa"/>
              <w:start w:w="120" w:type="dxa"/>
              <w:bottom w:w="80" w:type="dxa"/>
              <w:end w:w="120" w:type="dxa"/>
            </w:tcMar>
            <w:vAlign w:val="center"/>
          </w:tcPr>
          <w:p>
            <w:pPr>
              <w:spacing w:before="0" w:after="40"/>
            </w:pPr>
            <w:r>
              <w:rPr>
                <w:rFonts w:ascii="Calibri" w:hAnsi="Calibri"/>
                <w:sz w:val="17"/>
              </w:rPr>
              <w:t>Throughput, response time</w:t>
            </w:r>
          </w:p>
        </w:tc>
        <w:tc>
          <w:tcPr>
            <w:tcW w:type="dxa" w:w="2260"/>
            <w:tcMar>
              <w:top w:w="80" w:type="dxa"/>
              <w:start w:w="120" w:type="dxa"/>
              <w:bottom w:w="80" w:type="dxa"/>
              <w:end w:w="120" w:type="dxa"/>
            </w:tcMar>
            <w:vAlign w:val="center"/>
          </w:tcPr>
          <w:p>
            <w:pPr>
              <w:spacing w:before="0" w:after="40"/>
            </w:pPr>
            <w:r>
              <w:rPr>
                <w:rFonts w:ascii="Calibri" w:hAnsi="Calibri"/>
                <w:sz w:val="17"/>
              </w:rPr>
              <w:t>Không lỗi dữ liệu, phản hồi dưới 2 giây</w:t>
            </w:r>
          </w:p>
        </w:tc>
      </w:tr>
      <w:tr>
        <w:tc>
          <w:tcPr>
            <w:tcW w:type="dxa" w:w="650"/>
            <w:tcMar>
              <w:top w:w="80" w:type="dxa"/>
              <w:start w:w="120" w:type="dxa"/>
              <w:bottom w:w="80" w:type="dxa"/>
              <w:end w:w="120" w:type="dxa"/>
            </w:tcMar>
            <w:vAlign w:val="center"/>
          </w:tcPr>
          <w:p>
            <w:pPr>
              <w:spacing w:before="0" w:after="40"/>
            </w:pPr>
            <w:r>
              <w:rPr>
                <w:rFonts w:ascii="Calibri" w:hAnsi="Calibri"/>
                <w:sz w:val="17"/>
              </w:rPr>
              <w:t>4</w:t>
            </w:r>
          </w:p>
        </w:tc>
        <w:tc>
          <w:tcPr>
            <w:tcW w:type="dxa" w:w="1650"/>
            <w:tcMar>
              <w:top w:w="80" w:type="dxa"/>
              <w:start w:w="120" w:type="dxa"/>
              <w:bottom w:w="80" w:type="dxa"/>
              <w:end w:w="120" w:type="dxa"/>
            </w:tcMar>
            <w:vAlign w:val="center"/>
          </w:tcPr>
          <w:p>
            <w:pPr>
              <w:spacing w:before="0" w:after="40"/>
            </w:pPr>
            <w:r>
              <w:rPr>
                <w:rFonts w:ascii="Calibri" w:hAnsi="Calibri"/>
                <w:sz w:val="17"/>
              </w:rPr>
              <w:t>Tạo task</w:t>
            </w:r>
          </w:p>
        </w:tc>
        <w:tc>
          <w:tcPr>
            <w:tcW w:type="dxa" w:w="2650"/>
            <w:tcMar>
              <w:top w:w="80" w:type="dxa"/>
              <w:start w:w="120" w:type="dxa"/>
              <w:bottom w:w="80" w:type="dxa"/>
              <w:end w:w="120" w:type="dxa"/>
            </w:tcMar>
            <w:vAlign w:val="center"/>
          </w:tcPr>
          <w:p>
            <w:pPr>
              <w:spacing w:before="0" w:after="40"/>
            </w:pPr>
            <w:r>
              <w:rPr>
                <w:rFonts w:ascii="Calibri" w:hAnsi="Calibri"/>
                <w:sz w:val="17"/>
              </w:rPr>
              <w:t>Gửi thao tác tạo task trong một dự án</w:t>
            </w:r>
          </w:p>
        </w:tc>
        <w:tc>
          <w:tcPr>
            <w:tcW w:type="dxa" w:w="2150"/>
            <w:tcMar>
              <w:top w:w="80" w:type="dxa"/>
              <w:start w:w="120" w:type="dxa"/>
              <w:bottom w:w="80" w:type="dxa"/>
              <w:end w:w="120" w:type="dxa"/>
            </w:tcMar>
            <w:vAlign w:val="center"/>
          </w:tcPr>
          <w:p>
            <w:pPr>
              <w:spacing w:before="0" w:after="40"/>
            </w:pPr>
            <w:r>
              <w:rPr>
                <w:rFonts w:ascii="Calibri" w:hAnsi="Calibri"/>
                <w:sz w:val="17"/>
              </w:rPr>
              <w:t>Response time, error rate</w:t>
            </w:r>
          </w:p>
        </w:tc>
        <w:tc>
          <w:tcPr>
            <w:tcW w:type="dxa" w:w="2260"/>
            <w:tcMar>
              <w:top w:w="80" w:type="dxa"/>
              <w:start w:w="120" w:type="dxa"/>
              <w:bottom w:w="80" w:type="dxa"/>
              <w:end w:w="120" w:type="dxa"/>
            </w:tcMar>
            <w:vAlign w:val="center"/>
          </w:tcPr>
          <w:p>
            <w:pPr>
              <w:spacing w:before="0" w:after="40"/>
            </w:pPr>
            <w:r>
              <w:rPr>
                <w:rFonts w:ascii="Calibri" w:hAnsi="Calibri"/>
                <w:sz w:val="17"/>
              </w:rPr>
              <w:t>Không tạo task trùng/lỗi khi nhiều request đồng thời</w:t>
            </w:r>
          </w:p>
        </w:tc>
      </w:tr>
      <w:tr>
        <w:tc>
          <w:tcPr>
            <w:tcW w:type="dxa" w:w="650"/>
            <w:tcMar>
              <w:top w:w="80" w:type="dxa"/>
              <w:start w:w="120" w:type="dxa"/>
              <w:bottom w:w="80" w:type="dxa"/>
              <w:end w:w="120" w:type="dxa"/>
            </w:tcMar>
            <w:vAlign w:val="center"/>
          </w:tcPr>
          <w:p>
            <w:pPr>
              <w:spacing w:before="0" w:after="40"/>
            </w:pPr>
            <w:r>
              <w:rPr>
                <w:rFonts w:ascii="Calibri" w:hAnsi="Calibri"/>
                <w:sz w:val="17"/>
              </w:rPr>
              <w:t>5</w:t>
            </w:r>
          </w:p>
        </w:tc>
        <w:tc>
          <w:tcPr>
            <w:tcW w:type="dxa" w:w="1650"/>
            <w:tcMar>
              <w:top w:w="80" w:type="dxa"/>
              <w:start w:w="120" w:type="dxa"/>
              <w:bottom w:w="80" w:type="dxa"/>
              <w:end w:w="120" w:type="dxa"/>
            </w:tcMar>
            <w:vAlign w:val="center"/>
          </w:tcPr>
          <w:p>
            <w:pPr>
              <w:spacing w:before="0" w:after="40"/>
            </w:pPr>
            <w:r>
              <w:rPr>
                <w:rFonts w:ascii="Calibri" w:hAnsi="Calibri"/>
                <w:sz w:val="17"/>
              </w:rPr>
              <w:t>Tin nhắn</w:t>
            </w:r>
          </w:p>
        </w:tc>
        <w:tc>
          <w:tcPr>
            <w:tcW w:type="dxa" w:w="2650"/>
            <w:tcMar>
              <w:top w:w="80" w:type="dxa"/>
              <w:start w:w="120" w:type="dxa"/>
              <w:bottom w:w="80" w:type="dxa"/>
              <w:end w:w="120" w:type="dxa"/>
            </w:tcMar>
            <w:vAlign w:val="center"/>
          </w:tcPr>
          <w:p>
            <w:pPr>
              <w:spacing w:before="0" w:after="40"/>
            </w:pPr>
            <w:r>
              <w:rPr>
                <w:rFonts w:ascii="Calibri" w:hAnsi="Calibri"/>
                <w:sz w:val="17"/>
              </w:rPr>
              <w:t>Gửi tin nhắn giữa hai tài khoản</w:t>
            </w:r>
          </w:p>
        </w:tc>
        <w:tc>
          <w:tcPr>
            <w:tcW w:type="dxa" w:w="2150"/>
            <w:tcMar>
              <w:top w:w="80" w:type="dxa"/>
              <w:start w:w="120" w:type="dxa"/>
              <w:bottom w:w="80" w:type="dxa"/>
              <w:end w:w="120" w:type="dxa"/>
            </w:tcMar>
            <w:vAlign w:val="center"/>
          </w:tcPr>
          <w:p>
            <w:pPr>
              <w:spacing w:before="0" w:after="40"/>
            </w:pPr>
            <w:r>
              <w:rPr>
                <w:rFonts w:ascii="Calibri" w:hAnsi="Calibri"/>
                <w:sz w:val="17"/>
              </w:rPr>
              <w:t>Response time, realtime delay</w:t>
            </w:r>
          </w:p>
        </w:tc>
        <w:tc>
          <w:tcPr>
            <w:tcW w:type="dxa" w:w="2260"/>
            <w:tcMar>
              <w:top w:w="80" w:type="dxa"/>
              <w:start w:w="120" w:type="dxa"/>
              <w:bottom w:w="80" w:type="dxa"/>
              <w:end w:w="120" w:type="dxa"/>
            </w:tcMar>
            <w:vAlign w:val="center"/>
          </w:tcPr>
          <w:p>
            <w:pPr>
              <w:spacing w:before="0" w:after="40"/>
            </w:pPr>
            <w:r>
              <w:rPr>
                <w:rFonts w:ascii="Calibri" w:hAnsi="Calibri"/>
                <w:sz w:val="17"/>
              </w:rPr>
              <w:t>Tin nhắn lưu thành công, realtime delay dưới 3 giây</w:t>
            </w:r>
          </w:p>
        </w:tc>
      </w:tr>
    </w:tbl>
    <w:p/>
    <w:p>
      <w:pPr>
        <w:pStyle w:val="Caption"/>
        <w:spacing w:before="80" w:after="80"/>
      </w:pPr>
      <w:r>
        <w:rPr>
          <w:i/>
        </w:rPr>
        <w:t>Bảng 5.18 Bảng mức tải đề xuất cho kiểm thử hiệu năng</w:t>
      </w:r>
    </w:p>
    <w:tbl>
      <w:tblPr>
        <w:tblW w:type="dxa" w:w="9360"/>
        <w:jc w:val="left"/>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200"/>
        <w:gridCol w:w="2200"/>
        <w:gridCol w:w="2200"/>
        <w:gridCol w:w="3760"/>
      </w:tblGrid>
      <w:tr>
        <w:tc>
          <w:tcPr>
            <w:tcW w:type="dxa" w:w="1200"/>
            <w:tcMar>
              <w:top w:w="80" w:type="dxa"/>
              <w:start w:w="120" w:type="dxa"/>
              <w:bottom w:w="80" w:type="dxa"/>
              <w:end w:w="120" w:type="dxa"/>
            </w:tcMar>
            <w:vAlign w:val="center"/>
            <w:shd w:fill="F2F4F7"/>
          </w:tcPr>
          <w:p>
            <w:pPr>
              <w:spacing w:before="0" w:after="40"/>
            </w:pPr>
            <w:r>
              <w:rPr>
                <w:rFonts w:ascii="Calibri" w:hAnsi="Calibri"/>
                <w:b/>
                <w:sz w:val="17"/>
              </w:rPr>
              <w:t>Mức tải</w:t>
            </w:r>
          </w:p>
        </w:tc>
        <w:tc>
          <w:tcPr>
            <w:tcW w:type="dxa" w:w="2200"/>
            <w:tcMar>
              <w:top w:w="80" w:type="dxa"/>
              <w:start w:w="120" w:type="dxa"/>
              <w:bottom w:w="80" w:type="dxa"/>
              <w:end w:w="120" w:type="dxa"/>
            </w:tcMar>
            <w:vAlign w:val="center"/>
            <w:shd w:fill="F2F4F7"/>
          </w:tcPr>
          <w:p>
            <w:pPr>
              <w:spacing w:before="0" w:after="40"/>
            </w:pPr>
            <w:r>
              <w:rPr>
                <w:rFonts w:ascii="Calibri" w:hAnsi="Calibri"/>
                <w:b/>
                <w:sz w:val="17"/>
              </w:rPr>
              <w:t>Số người dùng đồng thời</w:t>
            </w:r>
          </w:p>
        </w:tc>
        <w:tc>
          <w:tcPr>
            <w:tcW w:type="dxa" w:w="2200"/>
            <w:tcMar>
              <w:top w:w="80" w:type="dxa"/>
              <w:start w:w="120" w:type="dxa"/>
              <w:bottom w:w="80" w:type="dxa"/>
              <w:end w:w="120" w:type="dxa"/>
            </w:tcMar>
            <w:vAlign w:val="center"/>
            <w:shd w:fill="F2F4F7"/>
          </w:tcPr>
          <w:p>
            <w:pPr>
              <w:spacing w:before="0" w:after="40"/>
            </w:pPr>
            <w:r>
              <w:rPr>
                <w:rFonts w:ascii="Calibri" w:hAnsi="Calibri"/>
                <w:b/>
                <w:sz w:val="17"/>
              </w:rPr>
              <w:t>Thời gian chạy</w:t>
            </w:r>
          </w:p>
        </w:tc>
        <w:tc>
          <w:tcPr>
            <w:tcW w:type="dxa" w:w="3760"/>
            <w:tcMar>
              <w:top w:w="80" w:type="dxa"/>
              <w:start w:w="120" w:type="dxa"/>
              <w:bottom w:w="80" w:type="dxa"/>
              <w:end w:w="120" w:type="dxa"/>
            </w:tcMar>
            <w:vAlign w:val="center"/>
            <w:shd w:fill="F2F4F7"/>
          </w:tcPr>
          <w:p>
            <w:pPr>
              <w:spacing w:before="0" w:after="40"/>
            </w:pPr>
            <w:r>
              <w:rPr>
                <w:rFonts w:ascii="Calibri" w:hAnsi="Calibri"/>
                <w:b/>
                <w:sz w:val="17"/>
              </w:rPr>
              <w:t>Kết quả cần ghi nhận</w:t>
            </w:r>
          </w:p>
        </w:tc>
      </w:tr>
      <w:tr>
        <w:tc>
          <w:tcPr>
            <w:tcW w:type="dxa" w:w="1200"/>
            <w:tcMar>
              <w:top w:w="80" w:type="dxa"/>
              <w:start w:w="120" w:type="dxa"/>
              <w:bottom w:w="80" w:type="dxa"/>
              <w:end w:w="120" w:type="dxa"/>
            </w:tcMar>
            <w:vAlign w:val="center"/>
          </w:tcPr>
          <w:p>
            <w:pPr>
              <w:spacing w:before="0" w:after="40"/>
            </w:pPr>
            <w:r>
              <w:rPr>
                <w:rFonts w:ascii="Calibri" w:hAnsi="Calibri"/>
                <w:sz w:val="17"/>
              </w:rPr>
              <w:t>Nhẹ</w:t>
            </w:r>
          </w:p>
        </w:tc>
        <w:tc>
          <w:tcPr>
            <w:tcW w:type="dxa" w:w="2200"/>
            <w:tcMar>
              <w:top w:w="80" w:type="dxa"/>
              <w:start w:w="120" w:type="dxa"/>
              <w:bottom w:w="80" w:type="dxa"/>
              <w:end w:w="120" w:type="dxa"/>
            </w:tcMar>
            <w:vAlign w:val="center"/>
          </w:tcPr>
          <w:p>
            <w:pPr>
              <w:spacing w:before="0" w:after="40"/>
            </w:pPr>
            <w:r>
              <w:rPr>
                <w:rFonts w:ascii="Calibri" w:hAnsi="Calibri"/>
                <w:sz w:val="17"/>
              </w:rPr>
              <w:t>10 user</w:t>
            </w:r>
          </w:p>
        </w:tc>
        <w:tc>
          <w:tcPr>
            <w:tcW w:type="dxa" w:w="2200"/>
            <w:tcMar>
              <w:top w:w="80" w:type="dxa"/>
              <w:start w:w="120" w:type="dxa"/>
              <w:bottom w:w="80" w:type="dxa"/>
              <w:end w:w="120" w:type="dxa"/>
            </w:tcMar>
            <w:vAlign w:val="center"/>
          </w:tcPr>
          <w:p>
            <w:pPr>
              <w:spacing w:before="0" w:after="40"/>
            </w:pPr>
            <w:r>
              <w:rPr>
                <w:rFonts w:ascii="Calibri" w:hAnsi="Calibri"/>
                <w:sz w:val="17"/>
              </w:rPr>
              <w:t>5 phút</w:t>
            </w:r>
          </w:p>
        </w:tc>
        <w:tc>
          <w:tcPr>
            <w:tcW w:type="dxa" w:w="3760"/>
            <w:tcMar>
              <w:top w:w="80" w:type="dxa"/>
              <w:start w:w="120" w:type="dxa"/>
              <w:bottom w:w="80" w:type="dxa"/>
              <w:end w:w="120" w:type="dxa"/>
            </w:tcMar>
            <w:vAlign w:val="center"/>
          </w:tcPr>
          <w:p>
            <w:pPr>
              <w:spacing w:before="0" w:after="40"/>
            </w:pPr>
            <w:r>
              <w:rPr>
                <w:rFonts w:ascii="Calibri" w:hAnsi="Calibri"/>
                <w:sz w:val="17"/>
              </w:rPr>
              <w:t>Thời gian phản hồi trung bình, lỗi phát sinh</w:t>
            </w:r>
          </w:p>
        </w:tc>
      </w:tr>
      <w:tr>
        <w:tc>
          <w:tcPr>
            <w:tcW w:type="dxa" w:w="1200"/>
            <w:tcMar>
              <w:top w:w="80" w:type="dxa"/>
              <w:start w:w="120" w:type="dxa"/>
              <w:bottom w:w="80" w:type="dxa"/>
              <w:end w:w="120" w:type="dxa"/>
            </w:tcMar>
            <w:vAlign w:val="center"/>
          </w:tcPr>
          <w:p>
            <w:pPr>
              <w:spacing w:before="0" w:after="40"/>
            </w:pPr>
            <w:r>
              <w:rPr>
                <w:rFonts w:ascii="Calibri" w:hAnsi="Calibri"/>
                <w:sz w:val="17"/>
              </w:rPr>
              <w:t>Trung bình</w:t>
            </w:r>
          </w:p>
        </w:tc>
        <w:tc>
          <w:tcPr>
            <w:tcW w:type="dxa" w:w="2200"/>
            <w:tcMar>
              <w:top w:w="80" w:type="dxa"/>
              <w:start w:w="120" w:type="dxa"/>
              <w:bottom w:w="80" w:type="dxa"/>
              <w:end w:w="120" w:type="dxa"/>
            </w:tcMar>
            <w:vAlign w:val="center"/>
          </w:tcPr>
          <w:p>
            <w:pPr>
              <w:spacing w:before="0" w:after="40"/>
            </w:pPr>
            <w:r>
              <w:rPr>
                <w:rFonts w:ascii="Calibri" w:hAnsi="Calibri"/>
                <w:sz w:val="17"/>
              </w:rPr>
              <w:t>50 user</w:t>
            </w:r>
          </w:p>
        </w:tc>
        <w:tc>
          <w:tcPr>
            <w:tcW w:type="dxa" w:w="2200"/>
            <w:tcMar>
              <w:top w:w="80" w:type="dxa"/>
              <w:start w:w="120" w:type="dxa"/>
              <w:bottom w:w="80" w:type="dxa"/>
              <w:end w:w="120" w:type="dxa"/>
            </w:tcMar>
            <w:vAlign w:val="center"/>
          </w:tcPr>
          <w:p>
            <w:pPr>
              <w:spacing w:before="0" w:after="40"/>
            </w:pPr>
            <w:r>
              <w:rPr>
                <w:rFonts w:ascii="Calibri" w:hAnsi="Calibri"/>
                <w:sz w:val="17"/>
              </w:rPr>
              <w:t>10 phút</w:t>
            </w:r>
          </w:p>
        </w:tc>
        <w:tc>
          <w:tcPr>
            <w:tcW w:type="dxa" w:w="3760"/>
            <w:tcMar>
              <w:top w:w="80" w:type="dxa"/>
              <w:start w:w="120" w:type="dxa"/>
              <w:bottom w:w="80" w:type="dxa"/>
              <w:end w:w="120" w:type="dxa"/>
            </w:tcMar>
            <w:vAlign w:val="center"/>
          </w:tcPr>
          <w:p>
            <w:pPr>
              <w:spacing w:before="0" w:after="40"/>
            </w:pPr>
            <w:r>
              <w:rPr>
                <w:rFonts w:ascii="Calibri" w:hAnsi="Calibri"/>
                <w:sz w:val="17"/>
              </w:rPr>
              <w:t>Throughput, CPU/RAM nếu có, tỷ lệ lỗi</w:t>
            </w:r>
          </w:p>
        </w:tc>
      </w:tr>
      <w:tr>
        <w:tc>
          <w:tcPr>
            <w:tcW w:type="dxa" w:w="1200"/>
            <w:tcMar>
              <w:top w:w="80" w:type="dxa"/>
              <w:start w:w="120" w:type="dxa"/>
              <w:bottom w:w="80" w:type="dxa"/>
              <w:end w:w="120" w:type="dxa"/>
            </w:tcMar>
            <w:vAlign w:val="center"/>
          </w:tcPr>
          <w:p>
            <w:pPr>
              <w:spacing w:before="0" w:after="40"/>
            </w:pPr>
            <w:r>
              <w:rPr>
                <w:rFonts w:ascii="Calibri" w:hAnsi="Calibri"/>
                <w:sz w:val="17"/>
              </w:rPr>
              <w:t>Cao</w:t>
            </w:r>
          </w:p>
        </w:tc>
        <w:tc>
          <w:tcPr>
            <w:tcW w:type="dxa" w:w="2200"/>
            <w:tcMar>
              <w:top w:w="80" w:type="dxa"/>
              <w:start w:w="120" w:type="dxa"/>
              <w:bottom w:w="80" w:type="dxa"/>
              <w:end w:w="120" w:type="dxa"/>
            </w:tcMar>
            <w:vAlign w:val="center"/>
          </w:tcPr>
          <w:p>
            <w:pPr>
              <w:spacing w:before="0" w:after="40"/>
            </w:pPr>
            <w:r>
              <w:rPr>
                <w:rFonts w:ascii="Calibri" w:hAnsi="Calibri"/>
                <w:sz w:val="17"/>
              </w:rPr>
              <w:t>100 user</w:t>
            </w:r>
          </w:p>
        </w:tc>
        <w:tc>
          <w:tcPr>
            <w:tcW w:type="dxa" w:w="2200"/>
            <w:tcMar>
              <w:top w:w="80" w:type="dxa"/>
              <w:start w:w="120" w:type="dxa"/>
              <w:bottom w:w="80" w:type="dxa"/>
              <w:end w:w="120" w:type="dxa"/>
            </w:tcMar>
            <w:vAlign w:val="center"/>
          </w:tcPr>
          <w:p>
            <w:pPr>
              <w:spacing w:before="0" w:after="40"/>
            </w:pPr>
            <w:r>
              <w:rPr>
                <w:rFonts w:ascii="Calibri" w:hAnsi="Calibri"/>
                <w:sz w:val="17"/>
              </w:rPr>
              <w:t>15 phút</w:t>
            </w:r>
          </w:p>
        </w:tc>
        <w:tc>
          <w:tcPr>
            <w:tcW w:type="dxa" w:w="3760"/>
            <w:tcMar>
              <w:top w:w="80" w:type="dxa"/>
              <w:start w:w="120" w:type="dxa"/>
              <w:bottom w:w="80" w:type="dxa"/>
              <w:end w:w="120" w:type="dxa"/>
            </w:tcMar>
            <w:vAlign w:val="center"/>
          </w:tcPr>
          <w:p>
            <w:pPr>
              <w:spacing w:before="0" w:after="40"/>
            </w:pPr>
            <w:r>
              <w:rPr>
                <w:rFonts w:ascii="Calibri" w:hAnsi="Calibri"/>
                <w:sz w:val="17"/>
              </w:rPr>
              <w:t>Điểm bắt đầu chậm, tỷ lệ lỗi, khả năng phục hồi</w:t>
            </w:r>
          </w:p>
        </w:tc>
      </w:tr>
    </w:tbl>
    <w:p/>
    <w:p>
      <w:r>
        <w:t>Sau khi chạy kiểm thử hiệu năng, nhóm điền số liệu thực tế gồm tổng user, tổng thời gian chạy, thời gian phản hồi trung bình, thời gian phản hồi nhỏ nhất/lớn nhất, tỷ lệ request lỗi và throughput.</w:t>
      </w:r>
    </w:p>
    <w:p>
      <w:pPr>
        <w:sectPr>
          <w:headerReference w:type="default" r:id="rId9"/>
          <w:pgSz w:w="12240" w:h="15840"/>
          <w:pgMar w:top="1440" w:right="1440" w:bottom="1440" w:left="1440" w:header="708" w:footer="708" w:gutter="0"/>
          <w:cols w:space="720"/>
          <w:docGrid w:linePitch="360"/>
        </w:sectPr>
      </w:pPr>
    </w:p>
    <w:sectPr w:rsidR="00FC693F" w:rsidRPr="0006063C" w:rsidSect="00034616">
      <w:type w:val="continuous"/>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8"/>
      </w:rPr>
      <w:t>TaskFlow - Chương 5.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